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27EA" w14:textId="77777777" w:rsidR="00C9798F" w:rsidRDefault="00C9798F">
      <w:pPr>
        <w:spacing w:after="480"/>
      </w:pPr>
    </w:p>
    <w:p w14:paraId="513F110D" w14:textId="77777777" w:rsidR="00C9798F" w:rsidRDefault="00CF08F3">
      <w:pPr>
        <w:jc w:val="center"/>
      </w:pPr>
      <w:r>
        <w:rPr>
          <w:noProof/>
        </w:rPr>
        <w:drawing>
          <wp:inline distT="0" distB="0" distL="0" distR="0" wp14:anchorId="0DFD4443" wp14:editId="483075F0">
            <wp:extent cx="2057400" cy="1479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7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FFC7" w14:textId="77777777" w:rsidR="00C9798F" w:rsidRDefault="00CF08F3">
      <w:pPr>
        <w:pStyle w:val="Title"/>
        <w:jc w:val="center"/>
      </w:pPr>
      <w:r>
        <w:t>Services, Content</w:t>
      </w:r>
      <w:r>
        <w:br/>
        <w:t>&amp; Pricing Reference</w:t>
      </w:r>
    </w:p>
    <w:p w14:paraId="2BCA7040" w14:textId="77777777" w:rsidR="00C9798F" w:rsidRDefault="00CF08F3">
      <w:pPr>
        <w:jc w:val="center"/>
      </w:pPr>
      <w:r>
        <w:rPr>
          <w:b/>
        </w:rPr>
        <w:t>Complete website service catalogue · MR. TEE Removals</w:t>
      </w:r>
      <w:r>
        <w:br/>
        <w:t>Prepared from the current website source and production build</w:t>
      </w:r>
    </w:p>
    <w:p w14:paraId="104123F1" w14:textId="77777777" w:rsidR="00C9798F" w:rsidRDefault="00CF08F3">
      <w:pPr>
        <w:jc w:val="center"/>
      </w:pPr>
      <w:hyperlink r:id="rId9">
        <w:r>
          <w:rPr>
            <w:color w:val="0497E2"/>
            <w:u w:val="single"/>
          </w:rPr>
          <w:t>https://techcloudltd.work/demo/mrtree/</w:t>
        </w:r>
      </w:hyperlink>
    </w:p>
    <w:p w14:paraId="2E0C7C1D" w14:textId="77777777" w:rsidR="00C9798F" w:rsidRDefault="00CF08F3">
      <w:pPr>
        <w:pStyle w:val="SmallNote"/>
        <w:jc w:val="center"/>
      </w:pPr>
      <w:r>
        <w:t>Prepared: 02 September 2026</w:t>
      </w:r>
    </w:p>
    <w:p w14:paraId="30023AC7" w14:textId="77777777" w:rsidR="00C9798F" w:rsidRDefault="00C9798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2473"/>
        <w:gridCol w:w="2473"/>
        <w:gridCol w:w="2473"/>
      </w:tblGrid>
      <w:tr w:rsidR="00C9798F" w14:paraId="2751A85F" w14:textId="77777777">
        <w:trPr>
          <w:cantSplit/>
          <w:jc w:val="center"/>
        </w:trPr>
        <w:tc>
          <w:tcPr>
            <w:tcW w:w="2473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5C0C1" w14:textId="77777777" w:rsidR="00C9798F" w:rsidRDefault="00CF08F3">
            <w:r>
              <w:rPr>
                <w:b/>
                <w:color w:val="FFFFFF"/>
              </w:rPr>
              <w:t>Service pages</w:t>
            </w:r>
          </w:p>
        </w:tc>
        <w:tc>
          <w:tcPr>
            <w:tcW w:w="2473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08B7F" w14:textId="77777777" w:rsidR="00C9798F" w:rsidRDefault="00CF08F3">
            <w:r>
              <w:rPr>
                <w:b/>
                <w:color w:val="FFFFFF"/>
              </w:rPr>
              <w:t>Load packages</w:t>
            </w:r>
          </w:p>
        </w:tc>
        <w:tc>
          <w:tcPr>
            <w:tcW w:w="2473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469BE" w14:textId="77777777" w:rsidR="00C9798F" w:rsidRDefault="00CF08F3">
            <w:r>
              <w:rPr>
                <w:b/>
                <w:color w:val="FFFFFF"/>
              </w:rPr>
              <w:t>Priced items</w:t>
            </w:r>
          </w:p>
        </w:tc>
        <w:tc>
          <w:tcPr>
            <w:tcW w:w="2473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9795C" w14:textId="77777777" w:rsidR="00C9798F" w:rsidRDefault="00CF08F3">
            <w:r>
              <w:rPr>
                <w:b/>
                <w:color w:val="FFFFFF"/>
              </w:rPr>
              <w:t>Pricing groups</w:t>
            </w:r>
          </w:p>
        </w:tc>
      </w:tr>
      <w:tr w:rsidR="00C9798F" w14:paraId="0ED776F4" w14:textId="77777777">
        <w:trPr>
          <w:cantSplit/>
          <w:jc w:val="center"/>
        </w:trPr>
        <w:tc>
          <w:tcPr>
            <w:tcW w:w="24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5185C" w14:textId="77777777" w:rsidR="00C9798F" w:rsidRDefault="00CF08F3">
            <w:pPr>
              <w:jc w:val="center"/>
            </w:pPr>
            <w:r>
              <w:rPr>
                <w:b/>
                <w:color w:val="0497E2"/>
                <w:sz w:val="36"/>
              </w:rPr>
              <w:t>19</w:t>
            </w:r>
          </w:p>
        </w:tc>
        <w:tc>
          <w:tcPr>
            <w:tcW w:w="24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43EB6" w14:textId="77777777" w:rsidR="00C9798F" w:rsidRDefault="00CF08F3">
            <w:pPr>
              <w:jc w:val="center"/>
            </w:pPr>
            <w:r>
              <w:rPr>
                <w:b/>
                <w:color w:val="0497E2"/>
                <w:sz w:val="36"/>
              </w:rPr>
              <w:t>6</w:t>
            </w:r>
          </w:p>
        </w:tc>
        <w:tc>
          <w:tcPr>
            <w:tcW w:w="24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6BC4A" w14:textId="77777777" w:rsidR="00C9798F" w:rsidRDefault="00CF08F3">
            <w:pPr>
              <w:jc w:val="center"/>
            </w:pPr>
            <w:r>
              <w:rPr>
                <w:b/>
                <w:color w:val="0497E2"/>
                <w:sz w:val="36"/>
              </w:rPr>
              <w:t>44</w:t>
            </w:r>
          </w:p>
        </w:tc>
        <w:tc>
          <w:tcPr>
            <w:tcW w:w="24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22A24" w14:textId="77777777" w:rsidR="00C9798F" w:rsidRDefault="00CF08F3">
            <w:pPr>
              <w:jc w:val="center"/>
            </w:pPr>
            <w:r>
              <w:rPr>
                <w:b/>
                <w:color w:val="0497E2"/>
                <w:sz w:val="36"/>
              </w:rPr>
              <w:t>11</w:t>
            </w:r>
          </w:p>
        </w:tc>
      </w:tr>
    </w:tbl>
    <w:p w14:paraId="7AFB3A3D" w14:textId="77777777" w:rsidR="00C9798F" w:rsidRDefault="00C9798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C9798F" w14:paraId="0C25AD3A" w14:textId="77777777">
        <w:trPr>
          <w:jc w:val="center"/>
        </w:trPr>
        <w:tc>
          <w:tcPr>
            <w:tcW w:w="9893" w:type="dxa"/>
            <w:shd w:val="clear" w:color="auto" w:fill="FFF3D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2F640EE" w14:textId="77777777" w:rsidR="00C9798F" w:rsidRDefault="00CF08F3">
            <w:r>
              <w:rPr>
                <w:b/>
                <w:color w:val="07142E"/>
              </w:rPr>
              <w:t>Important pricing status</w:t>
            </w:r>
            <w:r>
              <w:br/>
              <w:t>The source code marks every individual-item catalogue price as placeholder data. For load packages, Mini Load, Small Load and Small Load + are marked confirmed from the reference design; Medium, Large and Full Load are marked as placeholder estimates. Confirm provisional prices before quoting customers.</w:t>
            </w:r>
          </w:p>
        </w:tc>
      </w:tr>
    </w:tbl>
    <w:p w14:paraId="1C73377B" w14:textId="77777777" w:rsidR="00C9798F" w:rsidRDefault="00C9798F"/>
    <w:p w14:paraId="0B242003" w14:textId="77777777" w:rsidR="00C9798F" w:rsidRDefault="00CF08F3">
      <w:r>
        <w:br w:type="page"/>
      </w:r>
    </w:p>
    <w:p w14:paraId="03ECBAA8" w14:textId="77777777" w:rsidR="00C9798F" w:rsidRDefault="00CF08F3">
      <w:pPr>
        <w:pStyle w:val="Heading1"/>
      </w:pPr>
      <w:r>
        <w:lastRenderedPageBreak/>
        <w:t>Contents</w:t>
      </w:r>
    </w:p>
    <w:p w14:paraId="2BC16EE9" w14:textId="77777777" w:rsidR="00C9798F" w:rsidRDefault="00CF08F3">
      <w:pPr>
        <w:pStyle w:val="Subtitle"/>
      </w:pPr>
      <w:r>
        <w:t>A practical directory for service, sales and website-content use.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168"/>
        <w:gridCol w:w="5472"/>
      </w:tblGrid>
      <w:tr w:rsidR="00C9798F" w14:paraId="316CB71F" w14:textId="77777777">
        <w:trPr>
          <w:cantSplit/>
          <w:jc w:val="center"/>
        </w:trPr>
        <w:tc>
          <w:tcPr>
            <w:tcW w:w="936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8BD1B" w14:textId="77777777" w:rsidR="00C9798F" w:rsidRDefault="00CF08F3">
            <w:r>
              <w:rPr>
                <w:b/>
                <w:color w:val="FFFFFF"/>
              </w:rPr>
              <w:t>Section</w:t>
            </w:r>
          </w:p>
        </w:tc>
        <w:tc>
          <w:tcPr>
            <w:tcW w:w="316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B9431" w14:textId="77777777" w:rsidR="00C9798F" w:rsidRDefault="00CF08F3">
            <w:r>
              <w:rPr>
                <w:b/>
                <w:color w:val="FFFFFF"/>
              </w:rPr>
              <w:t>Title</w:t>
            </w:r>
          </w:p>
        </w:tc>
        <w:tc>
          <w:tcPr>
            <w:tcW w:w="547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0FE68" w14:textId="77777777" w:rsidR="00C9798F" w:rsidRDefault="00CF08F3">
            <w:r>
              <w:rPr>
                <w:b/>
                <w:color w:val="FFFFFF"/>
              </w:rPr>
              <w:t>Scope</w:t>
            </w:r>
          </w:p>
        </w:tc>
      </w:tr>
      <w:tr w:rsidR="00C9798F" w14:paraId="271861E3" w14:textId="77777777">
        <w:trPr>
          <w:cantSplit/>
          <w:jc w:val="center"/>
        </w:trPr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9E3D9" w14:textId="77777777" w:rsidR="00C9798F" w:rsidRDefault="00CF08F3">
            <w:r>
              <w:t>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6CF87" w14:textId="77777777" w:rsidR="00C9798F" w:rsidRDefault="00CF08F3">
            <w:r>
              <w:t>Service Directory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443C3" w14:textId="77777777" w:rsidR="00C9798F" w:rsidRDefault="00CF08F3">
            <w:r>
              <w:t>All service pages, categories and live URLs</w:t>
            </w:r>
          </w:p>
        </w:tc>
      </w:tr>
      <w:tr w:rsidR="00C9798F" w14:paraId="0932F941" w14:textId="77777777">
        <w:trPr>
          <w:cantSplit/>
          <w:jc w:val="center"/>
        </w:trPr>
        <w:tc>
          <w:tcPr>
            <w:tcW w:w="93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01755" w14:textId="77777777" w:rsidR="00C9798F" w:rsidRDefault="00CF08F3">
            <w:r>
              <w:t>2</w:t>
            </w:r>
          </w:p>
        </w:tc>
        <w:tc>
          <w:tcPr>
            <w:tcW w:w="316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BF7DE" w14:textId="77777777" w:rsidR="00C9798F" w:rsidRDefault="00CF08F3">
            <w:r>
              <w:t>Service Content</w:t>
            </w:r>
          </w:p>
        </w:tc>
        <w:tc>
          <w:tcPr>
            <w:tcW w:w="547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0A6FD" w14:textId="77777777" w:rsidR="00C9798F" w:rsidRDefault="00CF08F3">
            <w:r>
              <w:t>Page-by-page website headings, descriptions and inclusions</w:t>
            </w:r>
          </w:p>
        </w:tc>
      </w:tr>
      <w:tr w:rsidR="00C9798F" w14:paraId="282005B0" w14:textId="77777777">
        <w:trPr>
          <w:cantSplit/>
          <w:jc w:val="center"/>
        </w:trPr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0DD15" w14:textId="77777777" w:rsidR="00C9798F" w:rsidRDefault="00CF08F3">
            <w:r>
              <w:t>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E2994" w14:textId="77777777" w:rsidR="00C9798F" w:rsidRDefault="00CF08F3">
            <w:r>
              <w:t>Man &amp; Van Load Prices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DF294" w14:textId="77777777" w:rsidR="00C9798F" w:rsidRDefault="00CF08F3">
            <w:r>
              <w:t>VAT-inclusive and VAT-exclusive package pricing</w:t>
            </w:r>
          </w:p>
        </w:tc>
      </w:tr>
      <w:tr w:rsidR="00C9798F" w14:paraId="39317214" w14:textId="77777777">
        <w:trPr>
          <w:cantSplit/>
          <w:jc w:val="center"/>
        </w:trPr>
        <w:tc>
          <w:tcPr>
            <w:tcW w:w="93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6F665" w14:textId="77777777" w:rsidR="00C9798F" w:rsidRDefault="00CF08F3">
            <w:r>
              <w:t>4</w:t>
            </w:r>
          </w:p>
        </w:tc>
        <w:tc>
          <w:tcPr>
            <w:tcW w:w="316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76925" w14:textId="77777777" w:rsidR="00C9798F" w:rsidRDefault="00CF08F3">
            <w:r>
              <w:t>Individual Item Prices</w:t>
            </w:r>
          </w:p>
        </w:tc>
        <w:tc>
          <w:tcPr>
            <w:tcW w:w="547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96C02" w14:textId="77777777" w:rsidR="00C9798F" w:rsidRDefault="00CF08F3">
            <w:r>
              <w:t>All 44 catalogue items across 11 groups</w:t>
            </w:r>
          </w:p>
        </w:tc>
      </w:tr>
      <w:tr w:rsidR="00C9798F" w14:paraId="3EFC4376" w14:textId="77777777">
        <w:trPr>
          <w:cantSplit/>
          <w:jc w:val="center"/>
        </w:trPr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22B94" w14:textId="77777777" w:rsidR="00C9798F" w:rsidRDefault="00CF08F3">
            <w:r>
              <w:t>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E9D17" w14:textId="77777777" w:rsidR="00C9798F" w:rsidRDefault="00CF08F3">
            <w:r>
              <w:t>Additional Charges &amp; Booking Terms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D4A68" w14:textId="77777777" w:rsidR="00C9798F" w:rsidRDefault="00CF08F3">
            <w:r>
              <w:t>Saturday charge, callout fee and variable extras</w:t>
            </w:r>
          </w:p>
        </w:tc>
      </w:tr>
    </w:tbl>
    <w:p w14:paraId="6EB4CAE0" w14:textId="77777777" w:rsidR="00C9798F" w:rsidRDefault="00CF08F3">
      <w:r>
        <w:br w:type="page"/>
      </w:r>
    </w:p>
    <w:p w14:paraId="28D7D861" w14:textId="77777777" w:rsidR="00C9798F" w:rsidRDefault="00CF08F3">
      <w:pPr>
        <w:pStyle w:val="Heading1"/>
      </w:pPr>
      <w:r>
        <w:lastRenderedPageBreak/>
        <w:t>1. Service Directory</w:t>
      </w:r>
    </w:p>
    <w:p w14:paraId="7B94D561" w14:textId="77777777" w:rsidR="00C9798F" w:rsidRDefault="00CF08F3">
      <w:pPr>
        <w:pStyle w:val="Subtitle"/>
      </w:pPr>
      <w:r>
        <w:t>Navigation-aligned list of all unique service pages currently available on the website.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232"/>
        <w:gridCol w:w="3384"/>
        <w:gridCol w:w="3096"/>
      </w:tblGrid>
      <w:tr w:rsidR="00C9798F" w14:paraId="1AE23A0A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AE9C5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223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6E409" w14:textId="77777777" w:rsidR="00C9798F" w:rsidRDefault="00CF08F3">
            <w:r>
              <w:rPr>
                <w:b/>
                <w:color w:val="FFFFFF"/>
              </w:rPr>
              <w:t>Category</w:t>
            </w:r>
          </w:p>
        </w:tc>
        <w:tc>
          <w:tcPr>
            <w:tcW w:w="338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71353" w14:textId="77777777" w:rsidR="00C9798F" w:rsidRDefault="00CF08F3">
            <w:r>
              <w:rPr>
                <w:b/>
                <w:color w:val="FFFFFF"/>
              </w:rPr>
              <w:t>Service</w:t>
            </w:r>
          </w:p>
        </w:tc>
        <w:tc>
          <w:tcPr>
            <w:tcW w:w="3096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D19C4" w14:textId="77777777" w:rsidR="00C9798F" w:rsidRDefault="00CF08F3">
            <w:r>
              <w:rPr>
                <w:b/>
                <w:color w:val="FFFFFF"/>
              </w:rPr>
              <w:t>Live page</w:t>
            </w:r>
          </w:p>
        </w:tc>
      </w:tr>
      <w:tr w:rsidR="00C9798F" w14:paraId="229034D3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95032" w14:textId="77777777" w:rsidR="00C9798F" w:rsidRDefault="00CF08F3">
            <w:r>
              <w:t>1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681B3" w14:textId="77777777" w:rsidR="00C9798F" w:rsidRDefault="00CF08F3">
            <w:r>
              <w:t>Rubbish Removal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AB3D4" w14:textId="77777777" w:rsidR="00C9798F" w:rsidRDefault="00CF08F3">
            <w:r>
              <w:t>House Clearance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192FA" w14:textId="77777777" w:rsidR="00C9798F" w:rsidRDefault="00CF08F3">
            <w:hyperlink r:id="rId10">
              <w:r>
                <w:rPr>
                  <w:color w:val="0497E2"/>
                  <w:u w:val="single"/>
                </w:rPr>
                <w:t>/houseClearance/</w:t>
              </w:r>
            </w:hyperlink>
          </w:p>
        </w:tc>
      </w:tr>
      <w:tr w:rsidR="00C9798F" w14:paraId="15BAE3A8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73861" w14:textId="77777777" w:rsidR="00C9798F" w:rsidRDefault="00CF08F3">
            <w:r>
              <w:t>2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A9DC7" w14:textId="77777777" w:rsidR="00C9798F" w:rsidRDefault="00CF08F3">
            <w:r>
              <w:t>Rubbish Removal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3D280" w14:textId="77777777" w:rsidR="00C9798F" w:rsidRDefault="00CF08F3">
            <w:r>
              <w:t>Garden Clearance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F7867" w14:textId="77777777" w:rsidR="00C9798F" w:rsidRDefault="00CF08F3">
            <w:hyperlink r:id="rId11">
              <w:r>
                <w:rPr>
                  <w:color w:val="0497E2"/>
                  <w:u w:val="single"/>
                </w:rPr>
                <w:t>/gardenClearance/</w:t>
              </w:r>
            </w:hyperlink>
          </w:p>
        </w:tc>
      </w:tr>
      <w:tr w:rsidR="00C9798F" w14:paraId="226F5FBA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6E83" w14:textId="77777777" w:rsidR="00C9798F" w:rsidRDefault="00CF08F3">
            <w:r>
              <w:t>3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86033" w14:textId="77777777" w:rsidR="00C9798F" w:rsidRDefault="00CF08F3">
            <w:r>
              <w:t>Rubbish Removal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F3860" w14:textId="77777777" w:rsidR="00C9798F" w:rsidRDefault="00CF08F3">
            <w:r>
              <w:t>Flat Clearance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2AF63" w14:textId="77777777" w:rsidR="00C9798F" w:rsidRDefault="00CF08F3">
            <w:hyperlink r:id="rId12">
              <w:r>
                <w:rPr>
                  <w:color w:val="0497E2"/>
                  <w:u w:val="single"/>
                </w:rPr>
                <w:t>/flatClearance/</w:t>
              </w:r>
            </w:hyperlink>
          </w:p>
        </w:tc>
      </w:tr>
      <w:tr w:rsidR="00C9798F" w14:paraId="53A0F79A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83897" w14:textId="77777777" w:rsidR="00C9798F" w:rsidRDefault="00CF08F3">
            <w:r>
              <w:t>4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FC06A" w14:textId="77777777" w:rsidR="00C9798F" w:rsidRDefault="00CF08F3">
            <w:r>
              <w:t>Rubbish Removal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567E5" w14:textId="77777777" w:rsidR="00C9798F" w:rsidRDefault="00CF08F3">
            <w:r>
              <w:t>Garage Clearance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F7750" w14:textId="77777777" w:rsidR="00C9798F" w:rsidRDefault="00CF08F3">
            <w:hyperlink r:id="rId13">
              <w:r>
                <w:rPr>
                  <w:color w:val="0497E2"/>
                  <w:u w:val="single"/>
                </w:rPr>
                <w:t>/garageClearance/</w:t>
              </w:r>
            </w:hyperlink>
          </w:p>
        </w:tc>
      </w:tr>
      <w:tr w:rsidR="00C9798F" w14:paraId="206B6FB4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7A9FB" w14:textId="77777777" w:rsidR="00C9798F" w:rsidRDefault="00CF08F3">
            <w:r>
              <w:t>5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0F6A0" w14:textId="77777777" w:rsidR="00C9798F" w:rsidRDefault="00CF08F3">
            <w:r>
              <w:t>Rubbish Removal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215F0" w14:textId="77777777" w:rsidR="00C9798F" w:rsidRDefault="00CF08F3">
            <w:r>
              <w:t>Furniture Removal &amp; Disposal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092C4" w14:textId="77777777" w:rsidR="00C9798F" w:rsidRDefault="00CF08F3">
            <w:hyperlink r:id="rId14">
              <w:r>
                <w:rPr>
                  <w:color w:val="0497E2"/>
                  <w:u w:val="single"/>
                </w:rPr>
                <w:t>/furnitureClearance/</w:t>
              </w:r>
            </w:hyperlink>
          </w:p>
        </w:tc>
      </w:tr>
      <w:tr w:rsidR="00C9798F" w14:paraId="171695AB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901AA" w14:textId="77777777" w:rsidR="00C9798F" w:rsidRDefault="00CF08F3">
            <w:r>
              <w:t>6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1B637" w14:textId="77777777" w:rsidR="00C9798F" w:rsidRDefault="00CF08F3">
            <w:r>
              <w:t>Rubbish Removal / Commercial Waste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8458E" w14:textId="77777777" w:rsidR="00C9798F" w:rsidRDefault="00CF08F3">
            <w:r>
              <w:t>Builders Waste Removal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12FE1" w14:textId="77777777" w:rsidR="00C9798F" w:rsidRDefault="00CF08F3">
            <w:hyperlink r:id="rId15">
              <w:r>
                <w:rPr>
                  <w:color w:val="0497E2"/>
                  <w:u w:val="single"/>
                </w:rPr>
                <w:t>/buildersWasteRemoval/</w:t>
              </w:r>
            </w:hyperlink>
          </w:p>
        </w:tc>
      </w:tr>
      <w:tr w:rsidR="00C9798F" w14:paraId="0748FFA4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88D2C" w14:textId="77777777" w:rsidR="00C9798F" w:rsidRDefault="00CF08F3">
            <w:r>
              <w:t>7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CB8D6" w14:textId="77777777" w:rsidR="00C9798F" w:rsidRDefault="00CF08F3">
            <w:r>
              <w:t>Rubbish Removal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BBA23" w14:textId="77777777" w:rsidR="00C9798F" w:rsidRDefault="00CF08F3">
            <w:r>
              <w:t>Junk Collection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0CD19" w14:textId="77777777" w:rsidR="00C9798F" w:rsidRDefault="00CF08F3">
            <w:hyperlink r:id="rId16">
              <w:r>
                <w:rPr>
                  <w:color w:val="0497E2"/>
                  <w:u w:val="single"/>
                </w:rPr>
                <w:t>/junkCollection/</w:t>
              </w:r>
            </w:hyperlink>
          </w:p>
        </w:tc>
      </w:tr>
      <w:tr w:rsidR="00C9798F" w14:paraId="5E1B1751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3FBF7" w14:textId="77777777" w:rsidR="00C9798F" w:rsidRDefault="00CF08F3">
            <w:r>
              <w:t>8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5EDD9" w14:textId="77777777" w:rsidR="00C9798F" w:rsidRDefault="00CF08F3">
            <w:r>
              <w:t>Rubbish Removal / Commercial Waste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283BC" w14:textId="77777777" w:rsidR="00C9798F" w:rsidRDefault="00CF08F3">
            <w:r>
              <w:t>Wait &amp; Load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49E55" w14:textId="77777777" w:rsidR="00C9798F" w:rsidRDefault="00CF08F3">
            <w:hyperlink r:id="rId17">
              <w:r>
                <w:rPr>
                  <w:color w:val="0497E2"/>
                  <w:u w:val="single"/>
                </w:rPr>
                <w:t>/waitLoad/</w:t>
              </w:r>
            </w:hyperlink>
          </w:p>
        </w:tc>
      </w:tr>
      <w:tr w:rsidR="00C9798F" w14:paraId="3E0F81E0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A62C1" w14:textId="77777777" w:rsidR="00C9798F" w:rsidRDefault="00CF08F3">
            <w:r>
              <w:t>9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B6845" w14:textId="77777777" w:rsidR="00C9798F" w:rsidRDefault="00CF08F3">
            <w:r>
              <w:t>Commercial Waste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BF6F6" w14:textId="77777777" w:rsidR="00C9798F" w:rsidRDefault="00CF08F3">
            <w:r>
              <w:t>Office Waste Clearance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DF151" w14:textId="77777777" w:rsidR="00C9798F" w:rsidRDefault="00CF08F3">
            <w:hyperlink r:id="rId18">
              <w:r>
                <w:rPr>
                  <w:color w:val="0497E2"/>
                  <w:u w:val="single"/>
                </w:rPr>
                <w:t>/officeWasteClearance/</w:t>
              </w:r>
            </w:hyperlink>
          </w:p>
        </w:tc>
      </w:tr>
      <w:tr w:rsidR="00C9798F" w14:paraId="3B0A0A54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632DB" w14:textId="77777777" w:rsidR="00C9798F" w:rsidRDefault="00CF08F3">
            <w:r>
              <w:t>10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9FC83" w14:textId="77777777" w:rsidR="00C9798F" w:rsidRDefault="00CF08F3">
            <w:r>
              <w:t>Commercial Waste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8F84B" w14:textId="77777777" w:rsidR="00C9798F" w:rsidRDefault="00CF08F3">
            <w:r>
              <w:t>Fly Tipping Clearance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32C1" w14:textId="77777777" w:rsidR="00C9798F" w:rsidRDefault="00CF08F3">
            <w:hyperlink r:id="rId19">
              <w:r>
                <w:rPr>
                  <w:color w:val="0497E2"/>
                  <w:u w:val="single"/>
                </w:rPr>
                <w:t>/flyTippingClearance/</w:t>
              </w:r>
            </w:hyperlink>
          </w:p>
        </w:tc>
      </w:tr>
      <w:tr w:rsidR="00C9798F" w14:paraId="70DE0046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B07DE" w14:textId="77777777" w:rsidR="00C9798F" w:rsidRDefault="00CF08F3">
            <w:r>
              <w:t>11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990D5" w14:textId="77777777" w:rsidR="00C9798F" w:rsidRDefault="00CF08F3">
            <w:r>
              <w:t>Commercial Waste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63CA1" w14:textId="77777777" w:rsidR="00C9798F" w:rsidRDefault="00CF08F3">
            <w:r>
              <w:t>Warehouse Rubbish Clearance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0D311" w14:textId="77777777" w:rsidR="00C9798F" w:rsidRDefault="00CF08F3">
            <w:hyperlink r:id="rId20">
              <w:r>
                <w:rPr>
                  <w:color w:val="0497E2"/>
                  <w:u w:val="single"/>
                </w:rPr>
                <w:t>/warehouseClearance/</w:t>
              </w:r>
            </w:hyperlink>
          </w:p>
        </w:tc>
      </w:tr>
      <w:tr w:rsidR="00C9798F" w14:paraId="3552435B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D7A1D" w14:textId="77777777" w:rsidR="00C9798F" w:rsidRDefault="00CF08F3">
            <w:r>
              <w:t>12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26799" w14:textId="77777777" w:rsidR="00C9798F" w:rsidRDefault="00CF08F3">
            <w:r>
              <w:t>Commercial Waste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D5A35" w14:textId="77777777" w:rsidR="00C9798F" w:rsidRDefault="00CF08F3">
            <w:r>
              <w:t>Hotel &amp; Pub Clearance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A8663" w14:textId="77777777" w:rsidR="00C9798F" w:rsidRDefault="00CF08F3">
            <w:hyperlink r:id="rId21">
              <w:r>
                <w:rPr>
                  <w:color w:val="0497E2"/>
                  <w:u w:val="single"/>
                </w:rPr>
                <w:t>/hotelPubClearance/</w:t>
              </w:r>
            </w:hyperlink>
          </w:p>
        </w:tc>
      </w:tr>
      <w:tr w:rsidR="00C9798F" w14:paraId="7284B29C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EC729" w14:textId="77777777" w:rsidR="00C9798F" w:rsidRDefault="00CF08F3">
            <w:r>
              <w:t>13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B4635" w14:textId="77777777" w:rsidR="00C9798F" w:rsidRDefault="00CF08F3">
            <w:r>
              <w:t>Commercial Waste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1690D" w14:textId="77777777" w:rsidR="00C9798F" w:rsidRDefault="00CF08F3">
            <w:r>
              <w:t>Restaurant Clearance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7CCB3" w14:textId="77777777" w:rsidR="00C9798F" w:rsidRDefault="00CF08F3">
            <w:hyperlink r:id="rId22">
              <w:r>
                <w:rPr>
                  <w:color w:val="0497E2"/>
                  <w:u w:val="single"/>
                </w:rPr>
                <w:t>/restaurantClearance/</w:t>
              </w:r>
            </w:hyperlink>
          </w:p>
        </w:tc>
      </w:tr>
      <w:tr w:rsidR="00C9798F" w14:paraId="4F59A398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04BA" w14:textId="77777777" w:rsidR="00C9798F" w:rsidRDefault="00CF08F3">
            <w:r>
              <w:t>14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34FBB" w14:textId="77777777" w:rsidR="00C9798F" w:rsidRDefault="00CF08F3">
            <w:r>
              <w:t>Commercial Waste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66B95" w14:textId="77777777" w:rsidR="00C9798F" w:rsidRDefault="00CF08F3">
            <w:r>
              <w:t>Shop Strip Out &amp; Clearance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A2B3E" w14:textId="77777777" w:rsidR="00C9798F" w:rsidRDefault="00CF08F3">
            <w:hyperlink r:id="rId23">
              <w:r>
                <w:rPr>
                  <w:color w:val="0497E2"/>
                  <w:u w:val="single"/>
                </w:rPr>
                <w:t>/shopStripOutClearance/</w:t>
              </w:r>
            </w:hyperlink>
          </w:p>
        </w:tc>
      </w:tr>
      <w:tr w:rsidR="00C9798F" w14:paraId="3BC54DD9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5CF4B" w14:textId="77777777" w:rsidR="00C9798F" w:rsidRDefault="00CF08F3">
            <w:r>
              <w:t>15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E3840" w14:textId="77777777" w:rsidR="00C9798F" w:rsidRDefault="00CF08F3">
            <w:r>
              <w:t>Cleaning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0DE71" w14:textId="77777777" w:rsidR="00C9798F" w:rsidRDefault="00CF08F3">
            <w:r>
              <w:t>Window Cleaning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2842B" w14:textId="77777777" w:rsidR="00C9798F" w:rsidRDefault="00CF08F3">
            <w:hyperlink r:id="rId24">
              <w:r>
                <w:rPr>
                  <w:color w:val="0497E2"/>
                  <w:u w:val="single"/>
                </w:rPr>
                <w:t>/windowCleaning/</w:t>
              </w:r>
            </w:hyperlink>
          </w:p>
        </w:tc>
      </w:tr>
      <w:tr w:rsidR="00C9798F" w14:paraId="72788B48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84AB6" w14:textId="77777777" w:rsidR="00C9798F" w:rsidRDefault="00CF08F3">
            <w:r>
              <w:t>16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6E988" w14:textId="77777777" w:rsidR="00C9798F" w:rsidRDefault="00CF08F3">
            <w:r>
              <w:t>Cleaning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9CFD5" w14:textId="77777777" w:rsidR="00C9798F" w:rsidRDefault="00CF08F3">
            <w:r>
              <w:t>Communal Area Cleaning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71EE1" w14:textId="77777777" w:rsidR="00C9798F" w:rsidRDefault="00CF08F3">
            <w:hyperlink r:id="rId25">
              <w:r>
                <w:rPr>
                  <w:color w:val="0497E2"/>
                  <w:u w:val="single"/>
                </w:rPr>
                <w:t>/communalAreaCleaning/</w:t>
              </w:r>
            </w:hyperlink>
          </w:p>
        </w:tc>
      </w:tr>
      <w:tr w:rsidR="00C9798F" w14:paraId="1AE8146F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43894" w14:textId="77777777" w:rsidR="00C9798F" w:rsidRDefault="00CF08F3">
            <w:r>
              <w:t>17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B3D24" w14:textId="405C5EAF" w:rsidR="00C9798F" w:rsidRDefault="00F36A04">
            <w:r>
              <w:t>Cleaning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54A78" w14:textId="25E0303E" w:rsidR="00C9798F" w:rsidRDefault="00F36A04">
            <w:r>
              <w:t>End of Tenancy cleaning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6C6DE" w14:textId="77777777" w:rsidR="00C9798F" w:rsidRDefault="00CF08F3">
            <w:hyperlink r:id="rId26">
              <w:r>
                <w:rPr>
                  <w:color w:val="0497E2"/>
                  <w:u w:val="single"/>
                </w:rPr>
                <w:t>/groundMaintainance/</w:t>
              </w:r>
            </w:hyperlink>
          </w:p>
        </w:tc>
      </w:tr>
      <w:tr w:rsidR="00C9798F" w14:paraId="6A49DC2D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49B73" w14:textId="77777777" w:rsidR="00C9798F" w:rsidRDefault="00CF08F3">
            <w:r>
              <w:t>18</w:t>
            </w:r>
          </w:p>
        </w:tc>
        <w:tc>
          <w:tcPr>
            <w:tcW w:w="223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C5C4D" w14:textId="553F1D47" w:rsidR="00C9798F" w:rsidRDefault="00F36A04">
            <w:r>
              <w:t>Carpet Cleaning</w:t>
            </w:r>
            <w:r w:rsidR="00CF08F3">
              <w:t xml:space="preserve"> 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DC16E" w14:textId="2EE6E3F3" w:rsidR="00C9798F" w:rsidRDefault="00F36A04">
            <w:r>
              <w:t>Carpet Cleaning Service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24911" w14:textId="77777777" w:rsidR="00C9798F" w:rsidRDefault="00CF08F3">
            <w:hyperlink r:id="rId27">
              <w:r>
                <w:rPr>
                  <w:color w:val="0497E2"/>
                  <w:u w:val="single"/>
                </w:rPr>
                <w:t>/lawnMowing/</w:t>
              </w:r>
            </w:hyperlink>
          </w:p>
        </w:tc>
      </w:tr>
      <w:tr w:rsidR="00C9798F" w14:paraId="4E0777F9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0A3BC" w14:textId="4A1087C2" w:rsidR="00C9798F" w:rsidRDefault="00C9798F"/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620A9" w14:textId="594E78EF" w:rsidR="00C9798F" w:rsidRDefault="00C9798F"/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FEA89" w14:textId="54E02C8E" w:rsidR="00C9798F" w:rsidRDefault="00C9798F"/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5360D" w14:textId="6AC3B3C5" w:rsidR="00C9798F" w:rsidRDefault="00C9798F"/>
        </w:tc>
      </w:tr>
    </w:tbl>
    <w:p w14:paraId="0F927C4D" w14:textId="77777777" w:rsidR="00C9798F" w:rsidRDefault="00CF08F3">
      <w:r>
        <w:br w:type="page"/>
      </w:r>
    </w:p>
    <w:p w14:paraId="01B75E95" w14:textId="77777777" w:rsidR="00C9798F" w:rsidRDefault="00CF08F3">
      <w:pPr>
        <w:pStyle w:val="Heading1"/>
      </w:pPr>
      <w:r>
        <w:lastRenderedPageBreak/>
        <w:t>2. Service Content</w:t>
      </w:r>
    </w:p>
    <w:p w14:paraId="72B42DFA" w14:textId="77777777" w:rsidR="00C9798F" w:rsidRDefault="00CF08F3">
      <w:pPr>
        <w:pStyle w:val="Subtitle"/>
      </w:pPr>
      <w:r>
        <w:t>Visible headings, descriptions and key inclusions extracted from each service page. Shared site-wide promotional blocks are de-duplicated.</w:t>
      </w:r>
    </w:p>
    <w:p w14:paraId="0554C457" w14:textId="77777777" w:rsidR="00C9798F" w:rsidRDefault="00CF08F3">
      <w:r>
        <w:t>Editorial note: wording is retained from the current website wherever practical. Broken currency and cubic-yard encoding artefacts are normalised for readability in this document.</w:t>
      </w:r>
    </w:p>
    <w:p w14:paraId="1FFCF308" w14:textId="77777777" w:rsidR="00C9798F" w:rsidRDefault="00CF08F3">
      <w:r>
        <w:br w:type="page"/>
      </w:r>
    </w:p>
    <w:p w14:paraId="460440F0" w14:textId="77777777" w:rsidR="00C9798F" w:rsidRDefault="00CF08F3">
      <w:pPr>
        <w:pStyle w:val="Heading2"/>
      </w:pPr>
      <w:r>
        <w:lastRenderedPageBreak/>
        <w:t>2.1  House Clearance</w:t>
      </w:r>
    </w:p>
    <w:p w14:paraId="2C3C1885" w14:textId="77777777" w:rsidR="00C9798F" w:rsidRDefault="00CF08F3">
      <w:r>
        <w:rPr>
          <w:b/>
        </w:rPr>
        <w:t>Category: Rubbish Removal</w:t>
      </w:r>
      <w:r>
        <w:rPr>
          <w:b/>
        </w:rPr>
        <w:br/>
      </w:r>
      <w:hyperlink r:id="rId28">
        <w:r>
          <w:rPr>
            <w:color w:val="0497E2"/>
            <w:u w:val="single"/>
          </w:rPr>
          <w:t>https://techcloudltd.work/demo/mrtree/houseClearance/</w:t>
        </w:r>
      </w:hyperlink>
    </w:p>
    <w:p w14:paraId="18857E49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House clearance and rubbish removal in </w:t>
      </w:r>
      <w:r w:rsidR="00D95916">
        <w:rPr>
          <w:b/>
          <w:color w:val="07142E"/>
          <w:sz w:val="28"/>
        </w:rPr>
        <w:t xml:space="preserve">Portsmouth </w:t>
      </w:r>
    </w:p>
    <w:p w14:paraId="544A736F" w14:textId="77777777" w:rsidR="00C9798F" w:rsidRDefault="00CF08F3">
      <w:r>
        <w:t>Save time, heavy lifting and trips to the local tip. Our experienced team clears single items, rooms and complete properties with care.</w:t>
      </w:r>
    </w:p>
    <w:p w14:paraId="473B5D03" w14:textId="77777777" w:rsidR="00C9798F" w:rsidRDefault="00CF08F3">
      <w:pPr>
        <w:pStyle w:val="Heading3"/>
      </w:pPr>
      <w:r>
        <w:t>House clearance, handled from start to finish.</w:t>
      </w:r>
    </w:p>
    <w:p w14:paraId="4B6C2750" w14:textId="77777777" w:rsidR="00C9798F" w:rsidRDefault="00CF08F3">
      <w:r>
        <w:t xml:space="preserve">From one unwanted item to the contents of an entire property, our </w:t>
      </w:r>
      <w:proofErr w:type="gramStart"/>
      <w:r w:rsidR="00D95916">
        <w:t xml:space="preserve">Portsmouth </w:t>
      </w:r>
      <w:r>
        <w:t xml:space="preserve"> clearance</w:t>
      </w:r>
      <w:proofErr w:type="gramEnd"/>
      <w:r>
        <w:t xml:space="preserve"> team manages the hard </w:t>
      </w:r>
      <w:proofErr w:type="gramStart"/>
      <w:r>
        <w:t>work</w:t>
      </w:r>
      <w:proofErr w:type="gramEnd"/>
      <w:r>
        <w:t xml:space="preserve"> so you do not have to.</w:t>
      </w:r>
    </w:p>
    <w:p w14:paraId="0F2CFF22" w14:textId="77777777" w:rsidR="00C9798F" w:rsidRDefault="00CF08F3">
      <w:r>
        <w:t>We make every collection straightforward, respectful and efficient—with clear options, careful handling and responsible disposal throughout.</w:t>
      </w:r>
    </w:p>
    <w:p w14:paraId="4C447160" w14:textId="77777777" w:rsidR="00C9798F" w:rsidRDefault="00CF08F3">
      <w:pPr>
        <w:keepNext/>
        <w:spacing w:before="100"/>
      </w:pPr>
      <w:r>
        <w:rPr>
          <w:b/>
          <w:color w:val="07142E"/>
        </w:rPr>
        <w:t>Single items &amp; rooms</w:t>
      </w:r>
    </w:p>
    <w:p w14:paraId="78BE484A" w14:textId="77777777" w:rsidR="00C9798F" w:rsidRDefault="00CF08F3">
      <w:r>
        <w:t>Ideal when you need to remove a bulky sofa, appliance, bedroom set or the contents of one room without hiring a skip.</w:t>
      </w:r>
    </w:p>
    <w:p w14:paraId="36E8259C" w14:textId="77777777" w:rsidR="00C9798F" w:rsidRDefault="00CF08F3">
      <w:pPr>
        <w:pStyle w:val="ListBullet"/>
        <w:spacing w:after="40"/>
      </w:pPr>
      <w:r>
        <w:t>Furniture and appliances</w:t>
      </w:r>
    </w:p>
    <w:p w14:paraId="02F7ACB7" w14:textId="77777777" w:rsidR="00C9798F" w:rsidRDefault="00CF08F3">
      <w:pPr>
        <w:pStyle w:val="ListBullet"/>
        <w:spacing w:after="40"/>
      </w:pPr>
      <w:r>
        <w:t>Bedrooms and living spaces</w:t>
      </w:r>
    </w:p>
    <w:p w14:paraId="72A99031" w14:textId="77777777" w:rsidR="00C9798F" w:rsidRDefault="00CF08F3">
      <w:pPr>
        <w:keepNext/>
        <w:spacing w:before="100"/>
      </w:pPr>
      <w:r>
        <w:rPr>
          <w:b/>
          <w:color w:val="07142E"/>
        </w:rPr>
        <w:t>Full house clearance</w:t>
      </w:r>
    </w:p>
    <w:p w14:paraId="6E0D8BFB" w14:textId="77777777" w:rsidR="00C9798F" w:rsidRDefault="00CF08F3">
      <w:r>
        <w:t>A complete, carefully managed clearance for houses, flats, rental properties and homes being prepared for sale or renovation.</w:t>
      </w:r>
    </w:p>
    <w:p w14:paraId="18C00769" w14:textId="77777777" w:rsidR="00C9798F" w:rsidRDefault="00CF08F3">
      <w:pPr>
        <w:pStyle w:val="ListBullet"/>
        <w:spacing w:after="40"/>
      </w:pPr>
      <w:r>
        <w:t>Whole-property clearance</w:t>
      </w:r>
    </w:p>
    <w:p w14:paraId="19E8F7ED" w14:textId="77777777" w:rsidR="00C9798F" w:rsidRDefault="00CF08F3">
      <w:pPr>
        <w:pStyle w:val="ListBullet"/>
        <w:spacing w:after="40"/>
      </w:pPr>
      <w:r>
        <w:t>Lofts, cupboards and storage</w:t>
      </w:r>
    </w:p>
    <w:p w14:paraId="197BFC18" w14:textId="77777777" w:rsidR="00C9798F" w:rsidRDefault="00CF08F3">
      <w:pPr>
        <w:keepNext/>
        <w:spacing w:before="100"/>
      </w:pPr>
      <w:r>
        <w:rPr>
          <w:b/>
          <w:color w:val="07142E"/>
        </w:rPr>
        <w:t>Garages &amp; outbuildings</w:t>
      </w:r>
    </w:p>
    <w:p w14:paraId="4482D2A6" w14:textId="77777777" w:rsidR="00C9798F" w:rsidRDefault="00CF08F3">
      <w:r>
        <w:t>We clear accumulated household rubbish and bulky items from garages, sheds, basements and other hard-to-manage spaces.</w:t>
      </w:r>
    </w:p>
    <w:p w14:paraId="69D81167" w14:textId="77777777" w:rsidR="00C9798F" w:rsidRDefault="00CF08F3">
      <w:pPr>
        <w:pStyle w:val="ListBullet"/>
        <w:spacing w:after="40"/>
      </w:pPr>
      <w:r>
        <w:t>Garages, sheds and basements</w:t>
      </w:r>
    </w:p>
    <w:p w14:paraId="21209A3A" w14:textId="77777777" w:rsidR="00C9798F" w:rsidRDefault="00CF08F3">
      <w:pPr>
        <w:pStyle w:val="ListBullet"/>
        <w:spacing w:after="40"/>
      </w:pPr>
      <w:r>
        <w:t>Mixed household rubbish</w:t>
      </w:r>
    </w:p>
    <w:p w14:paraId="7AC95592" w14:textId="77777777" w:rsidR="00C9798F" w:rsidRDefault="00CF08F3">
      <w:r>
        <w:t>A simpler clearance</w:t>
      </w:r>
    </w:p>
    <w:p w14:paraId="18E4AC37" w14:textId="77777777" w:rsidR="00C9798F" w:rsidRDefault="00CF08F3">
      <w:pPr>
        <w:keepNext/>
        <w:spacing w:before="100"/>
      </w:pPr>
      <w:r>
        <w:rPr>
          <w:b/>
          <w:color w:val="07142E"/>
        </w:rPr>
        <w:t>Three clear steps. One helpful team.</w:t>
      </w:r>
    </w:p>
    <w:p w14:paraId="17AF7C4B" w14:textId="77777777" w:rsidR="00C9798F" w:rsidRDefault="00CF08F3">
      <w:r>
        <w:t>We keep the process easy to understand from your first enquiry through to collection day.</w:t>
      </w:r>
    </w:p>
    <w:p w14:paraId="42401992" w14:textId="77777777" w:rsidR="00C9798F" w:rsidRDefault="00CF08F3">
      <w:r>
        <w:t>Share the items, rooms or property size so we can guide you to the right option.</w:t>
      </w:r>
    </w:p>
    <w:p w14:paraId="3021C517" w14:textId="77777777" w:rsidR="00C9798F" w:rsidRDefault="00CF08F3">
      <w:r>
        <w:t>Select an available collection time that works around your home and schedule.</w:t>
      </w:r>
    </w:p>
    <w:p w14:paraId="1A92CF09" w14:textId="77777777" w:rsidR="00C9798F" w:rsidRDefault="00CF08F3">
      <w:r>
        <w:t>Our team completes the lifting, loading and responsible removal for you.</w:t>
      </w:r>
    </w:p>
    <w:p w14:paraId="0D1D5148" w14:textId="77777777" w:rsidR="00C9798F" w:rsidRDefault="00CF08F3">
      <w:pPr>
        <w:keepNext/>
        <w:spacing w:before="100"/>
      </w:pPr>
      <w:r>
        <w:rPr>
          <w:b/>
          <w:color w:val="07142E"/>
        </w:rPr>
        <w:t xml:space="preserve">Ready to arrange your </w:t>
      </w:r>
      <w:proofErr w:type="gramStart"/>
      <w:r w:rsidR="00D95916">
        <w:rPr>
          <w:b/>
          <w:color w:val="07142E"/>
        </w:rPr>
        <w:t xml:space="preserve">Portsmouth </w:t>
      </w:r>
      <w:r>
        <w:rPr>
          <w:b/>
          <w:color w:val="07142E"/>
        </w:rPr>
        <w:t xml:space="preserve"> clearance</w:t>
      </w:r>
      <w:proofErr w:type="gramEnd"/>
      <w:r>
        <w:rPr>
          <w:b/>
          <w:color w:val="07142E"/>
        </w:rPr>
        <w:t>?</w:t>
      </w:r>
    </w:p>
    <w:p w14:paraId="38C3F5CC" w14:textId="77777777" w:rsidR="00C9798F" w:rsidRDefault="00CF08F3">
      <w:r>
        <w:t>Check your options online or speak directly with our team.</w:t>
      </w:r>
    </w:p>
    <w:p w14:paraId="50B96741" w14:textId="77777777" w:rsidR="00C9798F" w:rsidRDefault="00CF08F3">
      <w:r>
        <w:br w:type="page"/>
      </w:r>
    </w:p>
    <w:p w14:paraId="73BB01C6" w14:textId="77777777" w:rsidR="00C9798F" w:rsidRDefault="00CF08F3">
      <w:pPr>
        <w:pStyle w:val="Heading2"/>
      </w:pPr>
      <w:r>
        <w:lastRenderedPageBreak/>
        <w:t>2.2  Garden Clearance</w:t>
      </w:r>
    </w:p>
    <w:p w14:paraId="68400EF9" w14:textId="77777777" w:rsidR="00C9798F" w:rsidRDefault="00CF08F3">
      <w:r>
        <w:rPr>
          <w:b/>
        </w:rPr>
        <w:t>Category: Rubbish Removal</w:t>
      </w:r>
      <w:r>
        <w:rPr>
          <w:b/>
        </w:rPr>
        <w:br/>
      </w:r>
      <w:hyperlink r:id="rId29">
        <w:r>
          <w:rPr>
            <w:color w:val="0497E2"/>
            <w:u w:val="single"/>
          </w:rPr>
          <w:t>https://techcloudltd.work/demo/mrtree/gardenClearance/</w:t>
        </w:r>
      </w:hyperlink>
    </w:p>
    <w:p w14:paraId="7C8B6502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Garden clearance in </w:t>
      </w:r>
      <w:r w:rsidR="00D95916">
        <w:rPr>
          <w:b/>
          <w:color w:val="07142E"/>
          <w:sz w:val="28"/>
        </w:rPr>
        <w:t xml:space="preserve">Portsmouth </w:t>
      </w:r>
    </w:p>
    <w:p w14:paraId="0AAEF5EA" w14:textId="77777777" w:rsidR="00C9798F" w:rsidRDefault="00CF08F3">
      <w:r>
        <w:t>We remove garden waste efficiently and without fuss, leaving you with a cleaner outdoor space to enjoy.</w:t>
      </w:r>
    </w:p>
    <w:p w14:paraId="751CD2F8" w14:textId="77777777" w:rsidR="00C9798F" w:rsidRDefault="00CF08F3">
      <w:pPr>
        <w:pStyle w:val="Heading3"/>
      </w:pPr>
      <w:r>
        <w:t>Clear the waste. Enjoy the garden again.</w:t>
      </w:r>
    </w:p>
    <w:p w14:paraId="6DD66070" w14:textId="77777777" w:rsidR="00C9798F" w:rsidRDefault="00CF08F3">
      <w:r>
        <w:t>Our garden clearance service offers a straightforward, hassle-free way to reclaim your outdoor space. A friendly, hardworking team arrives ready to collect, load and remove the waste for you.</w:t>
      </w:r>
    </w:p>
    <w:p w14:paraId="543E9BB4" w14:textId="77777777" w:rsidR="00C9798F" w:rsidRDefault="00CF08F3">
      <w:pPr>
        <w:keepNext/>
        <w:spacing w:before="100"/>
      </w:pPr>
      <w:r>
        <w:rPr>
          <w:b/>
          <w:color w:val="07142E"/>
        </w:rPr>
        <w:t>No job too big or too small</w:t>
      </w:r>
    </w:p>
    <w:p w14:paraId="00E81B57" w14:textId="77777777" w:rsidR="00C9798F" w:rsidRDefault="00CF08F3">
      <w:r>
        <w:t>Whether it is debris from hedge trimming or branches from a larger garden renovation, we have the capacity to clear it efficiently and with minimal fuss.</w:t>
      </w:r>
    </w:p>
    <w:p w14:paraId="636D8F00" w14:textId="77777777" w:rsidR="00C9798F" w:rsidRDefault="00CF08F3">
      <w:pPr>
        <w:keepNext/>
        <w:spacing w:before="100"/>
      </w:pPr>
      <w:r>
        <w:rPr>
          <w:b/>
          <w:color w:val="07142E"/>
        </w:rPr>
        <w:t>From light cuttings to full clear-outs</w:t>
      </w:r>
    </w:p>
    <w:p w14:paraId="7D13EE41" w14:textId="77777777" w:rsidR="00C9798F" w:rsidRDefault="00CF08F3">
      <w:r>
        <w:t>Hedge trimmings, branches, soil, old furniture and accumulated garden waste can all be handled in one organised collection.</w:t>
      </w:r>
    </w:p>
    <w:p w14:paraId="00A83791" w14:textId="77777777" w:rsidR="00C9798F" w:rsidRDefault="00CF08F3">
      <w:pPr>
        <w:keepNext/>
        <w:spacing w:before="100"/>
      </w:pPr>
      <w:r>
        <w:rPr>
          <w:b/>
          <w:color w:val="07142E"/>
        </w:rPr>
        <w:t>A team that does the heavy work</w:t>
      </w:r>
    </w:p>
    <w:p w14:paraId="50686435" w14:textId="77777777" w:rsidR="00C9798F" w:rsidRDefault="00CF08F3">
      <w:r>
        <w:t>Our uniformed Man &amp; Van crew completes the lifting and loading, saving you repeated journeys and unnecessary disruption.</w:t>
      </w:r>
    </w:p>
    <w:p w14:paraId="4FD91760" w14:textId="77777777" w:rsidR="00C9798F" w:rsidRDefault="00CF08F3">
      <w:pPr>
        <w:keepNext/>
        <w:spacing w:before="100"/>
      </w:pPr>
      <w:r>
        <w:rPr>
          <w:b/>
          <w:color w:val="07142E"/>
        </w:rPr>
        <w:t>Waste handled the right way</w:t>
      </w:r>
    </w:p>
    <w:p w14:paraId="5662A62D" w14:textId="77777777" w:rsidR="00C9798F" w:rsidRDefault="00CF08F3">
      <w:r>
        <w:t>Garden material is collected efficiently and directed towards responsible disposal and recycling wherever possible.</w:t>
      </w:r>
    </w:p>
    <w:p w14:paraId="218DE032" w14:textId="77777777" w:rsidR="00C9798F" w:rsidRDefault="00CF08F3">
      <w:pPr>
        <w:pStyle w:val="Heading3"/>
      </w:pPr>
      <w:r>
        <w:t>Clear the garden. Keep the space you enjoy.</w:t>
      </w:r>
    </w:p>
    <w:p w14:paraId="5ADE9B74" w14:textId="77777777" w:rsidR="00C9798F" w:rsidRDefault="00CF08F3">
      <w:r>
        <w:t xml:space="preserve">We remove green waste, outdoor structures and heavy landscaping material across </w:t>
      </w:r>
      <w:proofErr w:type="gramStart"/>
      <w:r w:rsidR="00D95916">
        <w:t xml:space="preserve">Portsmouth </w:t>
      </w:r>
      <w:r>
        <w:t>.</w:t>
      </w:r>
      <w:proofErr w:type="gramEnd"/>
    </w:p>
    <w:p w14:paraId="28FEA14F" w14:textId="77777777" w:rsidR="00C9798F" w:rsidRDefault="00CF08F3">
      <w:r>
        <w:t>Tell us what is in your garden and we will confirm the right collection.</w:t>
      </w:r>
    </w:p>
    <w:p w14:paraId="4B7F2A51" w14:textId="77777777" w:rsidR="00C9798F" w:rsidRDefault="00CF08F3">
      <w:pPr>
        <w:keepNext/>
        <w:spacing w:before="100"/>
      </w:pPr>
      <w:r>
        <w:rPr>
          <w:b/>
          <w:color w:val="07142E"/>
        </w:rPr>
        <w:t>Green waste &amp; planting</w:t>
      </w:r>
    </w:p>
    <w:p w14:paraId="68873E5D" w14:textId="77777777" w:rsidR="00C9798F" w:rsidRDefault="00CF08F3">
      <w:r>
        <w:t>Natural garden material and planting waste.</w:t>
      </w:r>
    </w:p>
    <w:p w14:paraId="277066EE" w14:textId="77777777" w:rsidR="00C9798F" w:rsidRDefault="00CF08F3">
      <w:pPr>
        <w:pStyle w:val="ListBullet"/>
        <w:spacing w:after="40"/>
      </w:pPr>
      <w:r>
        <w:t>Hedges &amp; Shrubs</w:t>
      </w:r>
    </w:p>
    <w:p w14:paraId="1E297694" w14:textId="77777777" w:rsidR="00C9798F" w:rsidRDefault="00CF08F3">
      <w:pPr>
        <w:pStyle w:val="ListBullet"/>
        <w:spacing w:after="40"/>
      </w:pPr>
      <w:r>
        <w:t>Trees</w:t>
      </w:r>
    </w:p>
    <w:p w14:paraId="37B6D57F" w14:textId="77777777" w:rsidR="00C9798F" w:rsidRDefault="00CF08F3">
      <w:pPr>
        <w:pStyle w:val="ListBullet"/>
        <w:spacing w:after="40"/>
      </w:pPr>
      <w:r>
        <w:t>Turf</w:t>
      </w:r>
    </w:p>
    <w:p w14:paraId="7C2938C8" w14:textId="77777777" w:rsidR="00C9798F" w:rsidRDefault="00CF08F3">
      <w:pPr>
        <w:pStyle w:val="ListBullet"/>
        <w:spacing w:after="40"/>
      </w:pPr>
      <w:r>
        <w:t>Christmas Trees</w:t>
      </w:r>
    </w:p>
    <w:p w14:paraId="54745414" w14:textId="77777777" w:rsidR="00C9798F" w:rsidRDefault="00CF08F3">
      <w:pPr>
        <w:pStyle w:val="ListBullet"/>
        <w:spacing w:after="40"/>
      </w:pPr>
      <w:r>
        <w:t>Topsoil</w:t>
      </w:r>
    </w:p>
    <w:p w14:paraId="0DCA7430" w14:textId="77777777" w:rsidR="00C9798F" w:rsidRDefault="00CF08F3">
      <w:pPr>
        <w:pStyle w:val="ListBullet"/>
        <w:spacing w:after="40"/>
      </w:pPr>
      <w:r>
        <w:t>Tree Stumps</w:t>
      </w:r>
    </w:p>
    <w:p w14:paraId="2AD7FEA6" w14:textId="77777777" w:rsidR="00C9798F" w:rsidRDefault="00CF08F3">
      <w:pPr>
        <w:pStyle w:val="ListBullet"/>
        <w:spacing w:after="40"/>
      </w:pPr>
      <w:r>
        <w:t>Soil Waste</w:t>
      </w:r>
    </w:p>
    <w:p w14:paraId="3B50FC66" w14:textId="77777777" w:rsidR="00C9798F" w:rsidRDefault="00CF08F3">
      <w:pPr>
        <w:keepNext/>
        <w:spacing w:before="100"/>
      </w:pPr>
      <w:r>
        <w:rPr>
          <w:b/>
          <w:color w:val="07142E"/>
        </w:rPr>
        <w:t>Structures &amp; boundaries</w:t>
      </w:r>
    </w:p>
    <w:p w14:paraId="2CEFA395" w14:textId="77777777" w:rsidR="00C9798F" w:rsidRDefault="00CF08F3">
      <w:r>
        <w:t>Outdoor structures, fencing and boundary materials.</w:t>
      </w:r>
    </w:p>
    <w:p w14:paraId="00634C65" w14:textId="77777777" w:rsidR="00C9798F" w:rsidRDefault="00CF08F3">
      <w:pPr>
        <w:pStyle w:val="ListBullet"/>
        <w:spacing w:after="40"/>
      </w:pPr>
      <w:r>
        <w:t>Sheds</w:t>
      </w:r>
    </w:p>
    <w:p w14:paraId="7C767A2E" w14:textId="77777777" w:rsidR="00C9798F" w:rsidRDefault="00CF08F3">
      <w:pPr>
        <w:pStyle w:val="ListBullet"/>
        <w:spacing w:after="40"/>
      </w:pPr>
      <w:r>
        <w:t>Fence Posts</w:t>
      </w:r>
    </w:p>
    <w:p w14:paraId="683A3F74" w14:textId="77777777" w:rsidR="00C9798F" w:rsidRDefault="00CF08F3">
      <w:pPr>
        <w:pStyle w:val="ListBullet"/>
        <w:spacing w:after="40"/>
      </w:pPr>
      <w:r>
        <w:t>Fencing</w:t>
      </w:r>
    </w:p>
    <w:p w14:paraId="1DA14066" w14:textId="77777777" w:rsidR="00C9798F" w:rsidRDefault="00CF08F3">
      <w:pPr>
        <w:pStyle w:val="ListBullet"/>
        <w:spacing w:after="40"/>
      </w:pPr>
      <w:r>
        <w:t>Old Brick Walls</w:t>
      </w:r>
    </w:p>
    <w:p w14:paraId="4E305B2D" w14:textId="77777777" w:rsidR="00C9798F" w:rsidRDefault="00CF08F3">
      <w:pPr>
        <w:pStyle w:val="ListBullet"/>
        <w:spacing w:after="40"/>
      </w:pPr>
      <w:r>
        <w:t>Outbuildings</w:t>
      </w:r>
    </w:p>
    <w:p w14:paraId="3026AA2F" w14:textId="77777777" w:rsidR="00C9798F" w:rsidRDefault="00CF08F3">
      <w:pPr>
        <w:pStyle w:val="ListBullet"/>
        <w:spacing w:after="40"/>
      </w:pPr>
      <w:r>
        <w:t>Wire Fencing</w:t>
      </w:r>
    </w:p>
    <w:p w14:paraId="565BA8EF" w14:textId="77777777" w:rsidR="00C9798F" w:rsidRDefault="00CF08F3">
      <w:pPr>
        <w:keepNext/>
        <w:spacing w:before="100"/>
      </w:pPr>
      <w:r>
        <w:rPr>
          <w:b/>
          <w:color w:val="07142E"/>
        </w:rPr>
        <w:t>Landscaping materials</w:t>
      </w:r>
    </w:p>
    <w:p w14:paraId="156CCD31" w14:textId="77777777" w:rsidR="00C9798F" w:rsidRDefault="00CF08F3">
      <w:r>
        <w:t>Heavy material from garden improvement work.</w:t>
      </w:r>
    </w:p>
    <w:p w14:paraId="0A0887A7" w14:textId="77777777" w:rsidR="00C9798F" w:rsidRDefault="00CF08F3">
      <w:pPr>
        <w:pStyle w:val="ListBullet"/>
        <w:spacing w:after="40"/>
      </w:pPr>
      <w:r>
        <w:t>Block Paving</w:t>
      </w:r>
    </w:p>
    <w:p w14:paraId="0448C3A6" w14:textId="77777777" w:rsidR="00C9798F" w:rsidRDefault="00CF08F3">
      <w:pPr>
        <w:pStyle w:val="ListBullet"/>
        <w:spacing w:after="40"/>
      </w:pPr>
      <w:r>
        <w:t>Bricks</w:t>
      </w:r>
    </w:p>
    <w:p w14:paraId="768670B2" w14:textId="77777777" w:rsidR="00C9798F" w:rsidRDefault="00CF08F3">
      <w:pPr>
        <w:pStyle w:val="ListBullet"/>
        <w:spacing w:after="40"/>
      </w:pPr>
      <w:r>
        <w:t>Old Patios</w:t>
      </w:r>
    </w:p>
    <w:p w14:paraId="1E9E621D" w14:textId="77777777" w:rsidR="00C9798F" w:rsidRDefault="00CF08F3">
      <w:pPr>
        <w:pStyle w:val="ListBullet"/>
        <w:spacing w:after="40"/>
      </w:pPr>
      <w:r>
        <w:t>Stones</w:t>
      </w:r>
    </w:p>
    <w:p w14:paraId="3D26B958" w14:textId="77777777" w:rsidR="00C9798F" w:rsidRDefault="00CF08F3">
      <w:pPr>
        <w:pStyle w:val="ListBullet"/>
        <w:spacing w:after="40"/>
      </w:pPr>
      <w:r>
        <w:t>Concrete</w:t>
      </w:r>
    </w:p>
    <w:p w14:paraId="11A13166" w14:textId="77777777" w:rsidR="00C9798F" w:rsidRDefault="00CF08F3">
      <w:pPr>
        <w:pStyle w:val="ListBullet"/>
        <w:spacing w:after="40"/>
      </w:pPr>
      <w:r>
        <w:lastRenderedPageBreak/>
        <w:t>Rubble</w:t>
      </w:r>
    </w:p>
    <w:p w14:paraId="6FF0D405" w14:textId="77777777" w:rsidR="00C9798F" w:rsidRDefault="00CF08F3">
      <w:pPr>
        <w:pStyle w:val="ListBullet"/>
        <w:spacing w:after="40"/>
      </w:pPr>
      <w:r>
        <w:t>Tarmac Drives</w:t>
      </w:r>
    </w:p>
    <w:p w14:paraId="0502A5FA" w14:textId="77777777" w:rsidR="00C9798F" w:rsidRDefault="00CF08F3">
      <w:pPr>
        <w:keepNext/>
        <w:spacing w:before="100"/>
      </w:pPr>
      <w:r>
        <w:rPr>
          <w:b/>
          <w:color w:val="07142E"/>
        </w:rPr>
        <w:t>Outdoor features</w:t>
      </w:r>
    </w:p>
    <w:p w14:paraId="51A6197F" w14:textId="77777777" w:rsidR="00C9798F" w:rsidRDefault="00CF08F3">
      <w:r>
        <w:t>Furniture, leisure pieces and garden accessories.</w:t>
      </w:r>
    </w:p>
    <w:p w14:paraId="6C2D0762" w14:textId="77777777" w:rsidR="00C9798F" w:rsidRDefault="00CF08F3">
      <w:pPr>
        <w:pStyle w:val="ListBullet"/>
        <w:spacing w:after="40"/>
      </w:pPr>
      <w:r>
        <w:t>BBQs</w:t>
      </w:r>
    </w:p>
    <w:p w14:paraId="16812A2C" w14:textId="77777777" w:rsidR="00C9798F" w:rsidRDefault="00CF08F3">
      <w:pPr>
        <w:pStyle w:val="ListBullet"/>
        <w:spacing w:after="40"/>
      </w:pPr>
      <w:r>
        <w:t>Extensions</w:t>
      </w:r>
    </w:p>
    <w:p w14:paraId="743B9F4A" w14:textId="77777777" w:rsidR="00C9798F" w:rsidRDefault="00CF08F3">
      <w:pPr>
        <w:pStyle w:val="ListBullet"/>
        <w:spacing w:after="40"/>
      </w:pPr>
      <w:r>
        <w:t>Water Features</w:t>
      </w:r>
    </w:p>
    <w:p w14:paraId="2E5ADAC3" w14:textId="77777777" w:rsidR="00C9798F" w:rsidRDefault="00CF08F3">
      <w:pPr>
        <w:pStyle w:val="ListBullet"/>
        <w:spacing w:after="40"/>
      </w:pPr>
      <w:r>
        <w:t>Garden Awnings</w:t>
      </w:r>
    </w:p>
    <w:p w14:paraId="6E872E7F" w14:textId="77777777" w:rsidR="00C9798F" w:rsidRDefault="00CF08F3">
      <w:pPr>
        <w:pStyle w:val="ListBullet"/>
        <w:spacing w:after="40"/>
      </w:pPr>
      <w:r>
        <w:t>Patio Umbrellas</w:t>
      </w:r>
    </w:p>
    <w:p w14:paraId="530FBF2A" w14:textId="77777777" w:rsidR="00C9798F" w:rsidRDefault="00CF08F3">
      <w:pPr>
        <w:pStyle w:val="ListBullet"/>
        <w:spacing w:after="40"/>
      </w:pPr>
      <w:r>
        <w:t>Ponds</w:t>
      </w:r>
    </w:p>
    <w:p w14:paraId="1E258002" w14:textId="77777777" w:rsidR="00C9798F" w:rsidRDefault="00CF08F3">
      <w:pPr>
        <w:pStyle w:val="ListBullet"/>
        <w:spacing w:after="40"/>
      </w:pPr>
      <w:r>
        <w:t>Swimming Pools</w:t>
      </w:r>
    </w:p>
    <w:p w14:paraId="1FAC86B9" w14:textId="77777777" w:rsidR="00C9798F" w:rsidRDefault="00CF08F3">
      <w:pPr>
        <w:pStyle w:val="ListBullet"/>
        <w:spacing w:after="40"/>
      </w:pPr>
      <w:r>
        <w:t>Garden Pots</w:t>
      </w:r>
    </w:p>
    <w:p w14:paraId="38B93150" w14:textId="77777777" w:rsidR="00C9798F" w:rsidRDefault="00CF08F3">
      <w:r>
        <w:br w:type="page"/>
      </w:r>
    </w:p>
    <w:p w14:paraId="33A59631" w14:textId="77777777" w:rsidR="00C9798F" w:rsidRDefault="00CF08F3">
      <w:pPr>
        <w:pStyle w:val="Heading2"/>
      </w:pPr>
      <w:r>
        <w:lastRenderedPageBreak/>
        <w:t>2.3  Flat Clearance</w:t>
      </w:r>
    </w:p>
    <w:p w14:paraId="727F9E41" w14:textId="77777777" w:rsidR="00C9798F" w:rsidRDefault="00CF08F3">
      <w:r>
        <w:rPr>
          <w:b/>
        </w:rPr>
        <w:t>Category: Rubbish Removal</w:t>
      </w:r>
      <w:r>
        <w:rPr>
          <w:b/>
        </w:rPr>
        <w:br/>
      </w:r>
      <w:hyperlink r:id="rId30">
        <w:r>
          <w:rPr>
            <w:color w:val="0497E2"/>
            <w:u w:val="single"/>
          </w:rPr>
          <w:t>https://techcloudltd.work/demo/mrtree/flatClearance/</w:t>
        </w:r>
      </w:hyperlink>
    </w:p>
    <w:p w14:paraId="24E71641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Flat clearance and rubbish removal in </w:t>
      </w:r>
      <w:r w:rsidR="00D95916">
        <w:rPr>
          <w:b/>
          <w:color w:val="07142E"/>
          <w:sz w:val="28"/>
        </w:rPr>
        <w:t xml:space="preserve">Portsmouth </w:t>
      </w:r>
    </w:p>
    <w:p w14:paraId="504D9228" w14:textId="77777777" w:rsidR="00C9798F" w:rsidRDefault="00CF08F3">
      <w:r>
        <w:t>A practical clearance service for flats, maisonettes and duplex properties, including lifting and removal.</w:t>
      </w:r>
    </w:p>
    <w:p w14:paraId="4AECDA81" w14:textId="77777777" w:rsidR="00C9798F" w:rsidRDefault="00CF08F3">
      <w:pPr>
        <w:pStyle w:val="Heading3"/>
      </w:pPr>
      <w:r>
        <w:t>A clear flat. Without the difficult work.</w:t>
      </w:r>
    </w:p>
    <w:p w14:paraId="7B8755C2" w14:textId="77777777" w:rsidR="00C9798F" w:rsidRDefault="00CF08F3">
      <w:r>
        <w:t>We manage single items, room clearances and complete flats—including storage areas, basements, lofts, garages and sheds.</w:t>
      </w:r>
    </w:p>
    <w:p w14:paraId="11F1FDF2" w14:textId="77777777" w:rsidR="00C9798F" w:rsidRDefault="00CF08F3">
      <w:r>
        <w:t>Our local team plans around the property’s access and handles the lifting, carrying and removal from start to finish.</w:t>
      </w:r>
    </w:p>
    <w:p w14:paraId="0BA7FA2B" w14:textId="77777777" w:rsidR="00C9798F" w:rsidRDefault="00CF08F3">
      <w:pPr>
        <w:keepNext/>
        <w:spacing w:before="100"/>
      </w:pPr>
      <w:r>
        <w:rPr>
          <w:b/>
          <w:color w:val="07142E"/>
        </w:rPr>
        <w:t>Careful access</w:t>
      </w:r>
    </w:p>
    <w:p w14:paraId="46350183" w14:textId="77777777" w:rsidR="00C9798F" w:rsidRDefault="00CF08F3">
      <w:r>
        <w:t>Experienced handling through stairwells, corridors and tight corners.</w:t>
      </w:r>
    </w:p>
    <w:p w14:paraId="7A87D9C6" w14:textId="77777777" w:rsidR="00C9798F" w:rsidRDefault="00CF08F3">
      <w:pPr>
        <w:keepNext/>
        <w:spacing w:before="100"/>
      </w:pPr>
      <w:r>
        <w:rPr>
          <w:b/>
          <w:color w:val="07142E"/>
        </w:rPr>
        <w:t>Bulky items</w:t>
      </w:r>
    </w:p>
    <w:p w14:paraId="48BA834E" w14:textId="77777777" w:rsidR="00C9798F" w:rsidRDefault="00CF08F3">
      <w:r>
        <w:t>Furniture and heavy household goods lifted and loaded by our team.</w:t>
      </w:r>
    </w:p>
    <w:p w14:paraId="364C2346" w14:textId="77777777" w:rsidR="00C9798F" w:rsidRDefault="00CF08F3">
      <w:pPr>
        <w:keepNext/>
        <w:spacing w:before="100"/>
      </w:pPr>
      <w:r>
        <w:rPr>
          <w:b/>
          <w:color w:val="07142E"/>
        </w:rPr>
        <w:t>Every clearance size</w:t>
      </w:r>
    </w:p>
    <w:p w14:paraId="21F20967" w14:textId="77777777" w:rsidR="00C9798F" w:rsidRDefault="00CF08F3">
      <w:r>
        <w:t>From a single room to a complete flat, maisonette or duplex.</w:t>
      </w:r>
    </w:p>
    <w:p w14:paraId="5D5F6725" w14:textId="77777777" w:rsidR="00C9798F" w:rsidRDefault="00CF08F3">
      <w:r>
        <w:t>Hassle-free service from first enquiry to final collection.</w:t>
      </w:r>
    </w:p>
    <w:p w14:paraId="3004CF28" w14:textId="77777777" w:rsidR="00C9798F" w:rsidRDefault="00CF08F3">
      <w:r>
        <w:br w:type="page"/>
      </w:r>
    </w:p>
    <w:p w14:paraId="438C0DC5" w14:textId="77777777" w:rsidR="00C9798F" w:rsidRDefault="00CF08F3">
      <w:pPr>
        <w:pStyle w:val="Heading2"/>
      </w:pPr>
      <w:r>
        <w:lastRenderedPageBreak/>
        <w:t>2.4  Garage Clearance</w:t>
      </w:r>
    </w:p>
    <w:p w14:paraId="6EF9090B" w14:textId="77777777" w:rsidR="00C9798F" w:rsidRDefault="00CF08F3">
      <w:r>
        <w:rPr>
          <w:b/>
        </w:rPr>
        <w:t>Category: Rubbish Removal</w:t>
      </w:r>
      <w:r>
        <w:rPr>
          <w:b/>
        </w:rPr>
        <w:br/>
      </w:r>
      <w:hyperlink r:id="rId31">
        <w:r>
          <w:rPr>
            <w:color w:val="0497E2"/>
            <w:u w:val="single"/>
          </w:rPr>
          <w:t>https://techcloudltd.work/demo/mrtree/garageClearance/</w:t>
        </w:r>
      </w:hyperlink>
    </w:p>
    <w:p w14:paraId="62DCD9F7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Garage clearance and junk removal in </w:t>
      </w:r>
      <w:r w:rsidR="00D95916">
        <w:rPr>
          <w:b/>
          <w:color w:val="07142E"/>
          <w:sz w:val="28"/>
        </w:rPr>
        <w:t xml:space="preserve">Portsmouth </w:t>
      </w:r>
    </w:p>
    <w:p w14:paraId="4DA2B305" w14:textId="77777777" w:rsidR="00C9798F" w:rsidRDefault="00CF08F3">
      <w:r>
        <w:t>Clear accumulated furniture, equipment and rubbish from garages and sheds with help from our removal team.</w:t>
      </w:r>
    </w:p>
    <w:p w14:paraId="75BA9BEF" w14:textId="77777777" w:rsidR="00C9798F" w:rsidRDefault="00CF08F3">
      <w:pPr>
        <w:pStyle w:val="Heading3"/>
      </w:pPr>
      <w:r>
        <w:t>The right clearance service for every kind of space.</w:t>
      </w:r>
    </w:p>
    <w:p w14:paraId="12FD06DB" w14:textId="77777777" w:rsidR="00C9798F" w:rsidRDefault="00CF08F3">
      <w:r>
        <w:t>From one unwanted item to a complete property or commercial clearance, our experienced team provides practical options, responsible disposal and reliable local support.</w:t>
      </w:r>
    </w:p>
    <w:p w14:paraId="0FFCA9BF" w14:textId="77777777" w:rsidR="00C9798F" w:rsidRDefault="00CF08F3">
      <w:pPr>
        <w:keepNext/>
        <w:spacing w:before="100"/>
      </w:pPr>
      <w:r>
        <w:rPr>
          <w:b/>
          <w:color w:val="07142E"/>
        </w:rPr>
        <w:t>Rubbish Clearance Services</w:t>
      </w:r>
    </w:p>
    <w:p w14:paraId="6B08C1FA" w14:textId="77777777" w:rsidR="00C9798F" w:rsidRDefault="00CF08F3">
      <w:r>
        <w:t>Local collection team</w:t>
      </w:r>
    </w:p>
    <w:p w14:paraId="4A06797F" w14:textId="77777777" w:rsidR="00C9798F" w:rsidRDefault="00CF08F3">
      <w:r>
        <w:t>Branded vehicles. Experienced crews. Heavy lifting included.</w:t>
      </w:r>
    </w:p>
    <w:p w14:paraId="756FE9B4" w14:textId="77777777" w:rsidR="00C9798F" w:rsidRDefault="00CF08F3">
      <w:pPr>
        <w:pStyle w:val="Heading3"/>
      </w:pPr>
      <w:r>
        <w:t>Turn an overcrowded Garage back into useful space.</w:t>
      </w:r>
    </w:p>
    <w:p w14:paraId="6165A629" w14:textId="77777777" w:rsidR="00C9798F" w:rsidRDefault="00CF08F3">
      <w:r>
        <w:t>Whether junk is blocking the entrance or the whole Garage needs clearing, our team arrives with the right equipment to load and remove it safely.</w:t>
      </w:r>
    </w:p>
    <w:p w14:paraId="13A451D5" w14:textId="77777777" w:rsidR="00C9798F" w:rsidRDefault="00CF08F3">
      <w:pPr>
        <w:pStyle w:val="ListBullet"/>
        <w:spacing w:after="40"/>
      </w:pPr>
      <w:r>
        <w:t>Single bulky items or complete clear-outs</w:t>
      </w:r>
    </w:p>
    <w:p w14:paraId="21E4112D" w14:textId="77777777" w:rsidR="00C9798F" w:rsidRDefault="00CF08F3">
      <w:pPr>
        <w:pStyle w:val="ListBullet"/>
        <w:spacing w:after="40"/>
      </w:pPr>
      <w:r>
        <w:t>Garage and shed collections across Greater London</w:t>
      </w:r>
    </w:p>
    <w:p w14:paraId="4573B90C" w14:textId="77777777" w:rsidR="00C9798F" w:rsidRDefault="00CF08F3">
      <w:pPr>
        <w:pStyle w:val="ListBullet"/>
        <w:spacing w:after="40"/>
      </w:pPr>
      <w:r>
        <w:t>Same-day availability may be possible</w:t>
      </w:r>
    </w:p>
    <w:p w14:paraId="038EE910" w14:textId="77777777" w:rsidR="00C9798F" w:rsidRDefault="00CF08F3">
      <w:r>
        <w:br w:type="page"/>
      </w:r>
    </w:p>
    <w:p w14:paraId="1C8FCD47" w14:textId="77777777" w:rsidR="00C9798F" w:rsidRDefault="00CF08F3">
      <w:pPr>
        <w:pStyle w:val="Heading2"/>
      </w:pPr>
      <w:r>
        <w:lastRenderedPageBreak/>
        <w:t>2.5  Furniture Removal &amp; Disposal</w:t>
      </w:r>
    </w:p>
    <w:p w14:paraId="53C2D4B0" w14:textId="77777777" w:rsidR="00C9798F" w:rsidRDefault="00CF08F3">
      <w:r>
        <w:rPr>
          <w:b/>
        </w:rPr>
        <w:t>Category: Rubbish Removal</w:t>
      </w:r>
      <w:r>
        <w:rPr>
          <w:b/>
        </w:rPr>
        <w:br/>
      </w:r>
      <w:hyperlink r:id="rId32">
        <w:r>
          <w:rPr>
            <w:color w:val="0497E2"/>
            <w:u w:val="single"/>
          </w:rPr>
          <w:t>https://techcloudltd.work/demo/mrtree/furnitureClearance/</w:t>
        </w:r>
      </w:hyperlink>
    </w:p>
    <w:p w14:paraId="7466511B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Furniture Disposal in </w:t>
      </w:r>
      <w:r w:rsidR="00D95916">
        <w:rPr>
          <w:b/>
          <w:color w:val="07142E"/>
          <w:sz w:val="28"/>
        </w:rPr>
        <w:t xml:space="preserve">Portsmouth </w:t>
      </w:r>
    </w:p>
    <w:p w14:paraId="14426B9A" w14:textId="77777777" w:rsidR="00C9798F" w:rsidRDefault="00CF08F3">
      <w:r>
        <w:t>We make furniture disposal efficiently and without fuss, leaving you with a cleaner outdoor space to enjoy.</w:t>
      </w:r>
    </w:p>
    <w:p w14:paraId="5326B0E9" w14:textId="77777777" w:rsidR="00C9798F" w:rsidRDefault="00CF08F3">
      <w:pPr>
        <w:pStyle w:val="Heading3"/>
      </w:pPr>
      <w:r>
        <w:t>Clear promises. Reliable collections.</w:t>
      </w:r>
    </w:p>
    <w:p w14:paraId="0E5DBCCE" w14:textId="77777777" w:rsidR="00C9798F" w:rsidRDefault="00CF08F3">
      <w:r>
        <w:t>Every booking is supported by practical collection choices, responsible recycling and an experienced team that takes care of the work from start to finish.</w:t>
      </w:r>
    </w:p>
    <w:p w14:paraId="3D20DC5D" w14:textId="77777777" w:rsidR="00C9798F" w:rsidRDefault="00CF08F3">
      <w:pPr>
        <w:keepNext/>
        <w:spacing w:before="100"/>
      </w:pPr>
      <w:r>
        <w:rPr>
          <w:b/>
          <w:color w:val="07142E"/>
        </w:rPr>
        <w:t>Flexible Booking Options</w:t>
      </w:r>
    </w:p>
    <w:p w14:paraId="30B2B819" w14:textId="77777777" w:rsidR="00C9798F" w:rsidRDefault="00CF08F3">
      <w:pPr>
        <w:pStyle w:val="ListBullet"/>
        <w:spacing w:after="40"/>
      </w:pPr>
      <w:r>
        <w:t>3 Piece Suites</w:t>
      </w:r>
    </w:p>
    <w:p w14:paraId="534D6887" w14:textId="77777777" w:rsidR="00C9798F" w:rsidRDefault="00CF08F3">
      <w:pPr>
        <w:pStyle w:val="ListBullet"/>
        <w:spacing w:after="40"/>
      </w:pPr>
      <w:r>
        <w:t>Bathroom Furniture</w:t>
      </w:r>
    </w:p>
    <w:p w14:paraId="5BAFEDE4" w14:textId="77777777" w:rsidR="00C9798F" w:rsidRDefault="00CF08F3">
      <w:pPr>
        <w:pStyle w:val="ListBullet"/>
        <w:spacing w:after="40"/>
      </w:pPr>
      <w:r>
        <w:t>Curtains</w:t>
      </w:r>
    </w:p>
    <w:p w14:paraId="07461E6C" w14:textId="77777777" w:rsidR="00C9798F" w:rsidRDefault="00CF08F3">
      <w:pPr>
        <w:pStyle w:val="ListBullet"/>
        <w:spacing w:after="40"/>
      </w:pPr>
      <w:r>
        <w:t>Dining Room Tables</w:t>
      </w:r>
    </w:p>
    <w:p w14:paraId="2809B980" w14:textId="77777777" w:rsidR="00C9798F" w:rsidRDefault="00CF08F3">
      <w:pPr>
        <w:pStyle w:val="ListBullet"/>
        <w:spacing w:after="40"/>
      </w:pPr>
      <w:r>
        <w:t>Display cabinets</w:t>
      </w:r>
    </w:p>
    <w:p w14:paraId="181E3A0C" w14:textId="77777777" w:rsidR="00C9798F" w:rsidRDefault="00CF08F3">
      <w:pPr>
        <w:pStyle w:val="ListBullet"/>
        <w:spacing w:after="40"/>
      </w:pPr>
      <w:r>
        <w:t>Door</w:t>
      </w:r>
    </w:p>
    <w:p w14:paraId="5AA589F7" w14:textId="77777777" w:rsidR="00C9798F" w:rsidRDefault="00CF08F3">
      <w:pPr>
        <w:pStyle w:val="ListBullet"/>
        <w:spacing w:after="40"/>
      </w:pPr>
      <w:r>
        <w:t>Large TVs</w:t>
      </w:r>
    </w:p>
    <w:p w14:paraId="1BAABDFF" w14:textId="77777777" w:rsidR="00C9798F" w:rsidRDefault="00CF08F3">
      <w:pPr>
        <w:pStyle w:val="ListBullet"/>
        <w:spacing w:after="40"/>
      </w:pPr>
      <w:r>
        <w:t>Metal Bed Frames</w:t>
      </w:r>
    </w:p>
    <w:p w14:paraId="00479D62" w14:textId="77777777" w:rsidR="00C9798F" w:rsidRDefault="00CF08F3">
      <w:pPr>
        <w:pStyle w:val="ListBullet"/>
        <w:spacing w:after="40"/>
      </w:pPr>
      <w:r>
        <w:t>Office Furniture</w:t>
      </w:r>
    </w:p>
    <w:p w14:paraId="566D5F7D" w14:textId="77777777" w:rsidR="00C9798F" w:rsidRDefault="00CF08F3">
      <w:pPr>
        <w:pStyle w:val="ListBullet"/>
        <w:spacing w:after="40"/>
      </w:pPr>
      <w:r>
        <w:t>Rise &amp; Recline Chairs</w:t>
      </w:r>
    </w:p>
    <w:p w14:paraId="3CF522AB" w14:textId="77777777" w:rsidR="00C9798F" w:rsidRDefault="00CF08F3">
      <w:pPr>
        <w:pStyle w:val="ListBullet"/>
        <w:spacing w:after="40"/>
      </w:pPr>
      <w:r>
        <w:t>Side tables</w:t>
      </w:r>
    </w:p>
    <w:p w14:paraId="233FBD55" w14:textId="77777777" w:rsidR="00C9798F" w:rsidRDefault="00CF08F3">
      <w:pPr>
        <w:pStyle w:val="ListBullet"/>
        <w:spacing w:after="40"/>
      </w:pPr>
      <w:r>
        <w:t>Wooden Beds</w:t>
      </w:r>
    </w:p>
    <w:p w14:paraId="5F4F3D18" w14:textId="77777777" w:rsidR="00C9798F" w:rsidRDefault="00CF08F3">
      <w:r>
        <w:br w:type="page"/>
      </w:r>
    </w:p>
    <w:p w14:paraId="7DE7AC0A" w14:textId="77777777" w:rsidR="00C9798F" w:rsidRDefault="00CF08F3">
      <w:pPr>
        <w:pStyle w:val="Heading2"/>
      </w:pPr>
      <w:r>
        <w:lastRenderedPageBreak/>
        <w:t>2.6  Builders Waste Removal</w:t>
      </w:r>
    </w:p>
    <w:p w14:paraId="3BBFF22C" w14:textId="77777777" w:rsidR="00C9798F" w:rsidRDefault="00CF08F3">
      <w:r>
        <w:rPr>
          <w:b/>
        </w:rPr>
        <w:t>Category: Rubbish Removal / Commercial Waste</w:t>
      </w:r>
      <w:r>
        <w:rPr>
          <w:b/>
        </w:rPr>
        <w:br/>
      </w:r>
      <w:hyperlink r:id="rId33">
        <w:r>
          <w:rPr>
            <w:color w:val="0497E2"/>
            <w:u w:val="single"/>
          </w:rPr>
          <w:t>https://techcloudltd.work/demo/mrtree/buildersWasteRemoval/</w:t>
        </w:r>
      </w:hyperlink>
    </w:p>
    <w:p w14:paraId="4DBA433F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Builders waste removal in </w:t>
      </w:r>
      <w:r w:rsidR="00D95916">
        <w:rPr>
          <w:b/>
          <w:color w:val="07142E"/>
          <w:sz w:val="28"/>
        </w:rPr>
        <w:t xml:space="preserve">Portsmouth </w:t>
      </w:r>
    </w:p>
    <w:p w14:paraId="7DB2A9BD" w14:textId="77777777" w:rsidR="00C9798F" w:rsidRDefault="00CF08F3">
      <w:r>
        <w:t>A dependable collection service for renovation debris and building waste, handled efficiently by our local team.</w:t>
      </w:r>
    </w:p>
    <w:p w14:paraId="4A26C067" w14:textId="77777777" w:rsidR="00C9798F" w:rsidRDefault="00CF08F3">
      <w:r>
        <w:t>What we collect</w:t>
      </w:r>
    </w:p>
    <w:p w14:paraId="4BB01C4A" w14:textId="77777777" w:rsidR="00C9798F" w:rsidRDefault="00CF08F3">
      <w:pPr>
        <w:pStyle w:val="Heading3"/>
      </w:pPr>
      <w:r>
        <w:t>Building Waste expertise for every project size.</w:t>
      </w:r>
    </w:p>
    <w:p w14:paraId="3E3A19CD" w14:textId="77777777" w:rsidR="00C9798F" w:rsidRDefault="00CF08F3">
      <w:r>
        <w:t>Keeping rubble and renovation Waste under control improves site safety and productivity. Our licensed teams support homeowners and trades across domestic and commercial work.</w:t>
      </w:r>
    </w:p>
    <w:p w14:paraId="55FC9BEC" w14:textId="77777777" w:rsidR="00C9798F" w:rsidRDefault="00CF08F3">
      <w:pPr>
        <w:pStyle w:val="ListBullet"/>
        <w:spacing w:after="40"/>
      </w:pPr>
      <w:r>
        <w:t>Bathroom Fixtures</w:t>
      </w:r>
    </w:p>
    <w:p w14:paraId="56F68D64" w14:textId="77777777" w:rsidR="00C9798F" w:rsidRDefault="00CF08F3">
      <w:pPr>
        <w:pStyle w:val="ListBullet"/>
        <w:spacing w:after="40"/>
      </w:pPr>
      <w:r>
        <w:t>Kitchens &amp; Appliances</w:t>
      </w:r>
    </w:p>
    <w:p w14:paraId="4B9B1B4E" w14:textId="77777777" w:rsidR="00C9798F" w:rsidRDefault="00CF08F3">
      <w:pPr>
        <w:pStyle w:val="ListBullet"/>
        <w:spacing w:after="40"/>
      </w:pPr>
      <w:r>
        <w:t>Timber and Wood</w:t>
      </w:r>
    </w:p>
    <w:p w14:paraId="18736158" w14:textId="77777777" w:rsidR="00C9798F" w:rsidRDefault="00CF08F3">
      <w:pPr>
        <w:pStyle w:val="ListBullet"/>
        <w:spacing w:after="40"/>
      </w:pPr>
      <w:r>
        <w:t>Windows &amp; Doors</w:t>
      </w:r>
    </w:p>
    <w:p w14:paraId="1D6A36ED" w14:textId="77777777" w:rsidR="00C9798F" w:rsidRDefault="00CF08F3">
      <w:pPr>
        <w:pStyle w:val="ListBullet"/>
        <w:spacing w:after="40"/>
      </w:pPr>
      <w:r>
        <w:t>Garden Waste</w:t>
      </w:r>
    </w:p>
    <w:p w14:paraId="0EC9E04B" w14:textId="77777777" w:rsidR="00C9798F" w:rsidRDefault="00CF08F3">
      <w:pPr>
        <w:pStyle w:val="ListBullet"/>
        <w:spacing w:after="40"/>
      </w:pPr>
      <w:r>
        <w:t>Plasterboard</w:t>
      </w:r>
    </w:p>
    <w:p w14:paraId="71AE4794" w14:textId="77777777" w:rsidR="00C9798F" w:rsidRDefault="00CF08F3">
      <w:pPr>
        <w:pStyle w:val="ListBullet"/>
        <w:spacing w:after="40"/>
      </w:pPr>
      <w:r>
        <w:t>Rubble and Brickwork</w:t>
      </w:r>
    </w:p>
    <w:p w14:paraId="45FCEAA8" w14:textId="77777777" w:rsidR="00C9798F" w:rsidRDefault="00CF08F3">
      <w:pPr>
        <w:pStyle w:val="ListBullet"/>
        <w:spacing w:after="40"/>
      </w:pPr>
      <w:r>
        <w:t>and more</w:t>
      </w:r>
    </w:p>
    <w:p w14:paraId="12C30C78" w14:textId="77777777" w:rsidR="00C9798F" w:rsidRDefault="00CF08F3">
      <w:pPr>
        <w:keepNext/>
        <w:spacing w:before="100"/>
      </w:pPr>
      <w:r>
        <w:rPr>
          <w:b/>
          <w:color w:val="07142E"/>
        </w:rPr>
        <w:t>Same-day Builders Waste collection may be available.</w:t>
      </w:r>
    </w:p>
    <w:p w14:paraId="5FC21E79" w14:textId="77777777" w:rsidR="00C9798F" w:rsidRDefault="00CF08F3">
      <w:r>
        <w:t>we understand that homeowners, Builders and fitters sometimes need a quick turnaround. Contact us early to confirm the best available collection window.</w:t>
      </w:r>
    </w:p>
    <w:p w14:paraId="351801B7" w14:textId="77777777" w:rsidR="00C9798F" w:rsidRDefault="00CF08F3">
      <w:r>
        <w:t>Builders waste removal</w:t>
      </w:r>
    </w:p>
    <w:p w14:paraId="7506A9AF" w14:textId="77777777" w:rsidR="00C9798F" w:rsidRDefault="00CF08F3">
      <w:pPr>
        <w:pStyle w:val="Heading3"/>
      </w:pPr>
      <w:r>
        <w:t>Keep the project moving. We clear what is left behind.</w:t>
      </w:r>
    </w:p>
    <w:p w14:paraId="1BA8A779" w14:textId="77777777" w:rsidR="00C9798F" w:rsidRDefault="00CF08F3">
      <w:r>
        <w:t>From bathroom refits to commercial works, we remove builders waste with minimal disruption to homeowners and trades.</w:t>
      </w:r>
    </w:p>
    <w:p w14:paraId="302D7B0A" w14:textId="77777777" w:rsidR="00C9798F" w:rsidRDefault="00CF08F3">
      <w:pPr>
        <w:pStyle w:val="ListBullet"/>
        <w:spacing w:after="40"/>
      </w:pPr>
      <w:r>
        <w:t>Small rubble piles to complete site clearances</w:t>
      </w:r>
    </w:p>
    <w:p w14:paraId="5BD5FD4E" w14:textId="77777777" w:rsidR="00C9798F" w:rsidRDefault="00CF08F3">
      <w:pPr>
        <w:pStyle w:val="ListBullet"/>
        <w:spacing w:after="40"/>
      </w:pPr>
      <w:r>
        <w:t>Collections during or after your building project</w:t>
      </w:r>
    </w:p>
    <w:p w14:paraId="3B638EE6" w14:textId="77777777" w:rsidR="00C9798F" w:rsidRDefault="00CF08F3">
      <w:pPr>
        <w:pStyle w:val="ListBullet"/>
        <w:spacing w:after="40"/>
      </w:pPr>
      <w:r>
        <w:t>Times arranged around contractors and site access</w:t>
      </w:r>
    </w:p>
    <w:p w14:paraId="756DE72A" w14:textId="77777777" w:rsidR="00C9798F" w:rsidRDefault="00CF08F3">
      <w:r>
        <w:br w:type="page"/>
      </w:r>
    </w:p>
    <w:p w14:paraId="144A3FC1" w14:textId="77777777" w:rsidR="00C9798F" w:rsidRDefault="00CF08F3">
      <w:pPr>
        <w:pStyle w:val="Heading2"/>
      </w:pPr>
      <w:r>
        <w:lastRenderedPageBreak/>
        <w:t>2.7  Junk Collection</w:t>
      </w:r>
    </w:p>
    <w:p w14:paraId="7F7C8E93" w14:textId="77777777" w:rsidR="00C9798F" w:rsidRDefault="00CF08F3">
      <w:r>
        <w:rPr>
          <w:b/>
        </w:rPr>
        <w:t>Category: Rubbish Removal</w:t>
      </w:r>
      <w:r>
        <w:rPr>
          <w:b/>
        </w:rPr>
        <w:br/>
      </w:r>
      <w:hyperlink r:id="rId34">
        <w:r>
          <w:rPr>
            <w:color w:val="0497E2"/>
            <w:u w:val="single"/>
          </w:rPr>
          <w:t>https://techcloudltd.work/demo/mrtree/junkCollection/</w:t>
        </w:r>
      </w:hyperlink>
    </w:p>
    <w:p w14:paraId="687697D5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Junk Collection in </w:t>
      </w:r>
      <w:r w:rsidR="00D95916">
        <w:rPr>
          <w:b/>
          <w:color w:val="07142E"/>
          <w:sz w:val="28"/>
        </w:rPr>
        <w:t xml:space="preserve">Portsmouth </w:t>
      </w:r>
    </w:p>
    <w:p w14:paraId="28ABBF17" w14:textId="77777777" w:rsidR="00C9798F" w:rsidRDefault="00CF08F3">
      <w:r>
        <w:t>We remove Junk Collection efficiently and without fuss, leaving you with a cleaner outdoor space to enjoy.</w:t>
      </w:r>
    </w:p>
    <w:p w14:paraId="5FCEA0BB" w14:textId="77777777" w:rsidR="00C9798F" w:rsidRDefault="00CF08F3">
      <w:pPr>
        <w:pStyle w:val="Heading3"/>
      </w:pPr>
      <w:r>
        <w:t>Clear promises. Reliable collections.</w:t>
      </w:r>
    </w:p>
    <w:p w14:paraId="14F91BCC" w14:textId="77777777" w:rsidR="00C9798F" w:rsidRDefault="00CF08F3">
      <w:r>
        <w:t>Every booking is supported by practical collection choices, responsible recycling and an experienced team that takes care of the work from start to finish.</w:t>
      </w:r>
    </w:p>
    <w:p w14:paraId="33AC303C" w14:textId="77777777" w:rsidR="00C9798F" w:rsidRDefault="00CF08F3">
      <w:pPr>
        <w:keepNext/>
        <w:spacing w:before="100"/>
      </w:pPr>
      <w:r>
        <w:rPr>
          <w:b/>
          <w:color w:val="07142E"/>
        </w:rPr>
        <w:t>Flexible Booking Options</w:t>
      </w:r>
    </w:p>
    <w:p w14:paraId="6FC34071" w14:textId="77777777" w:rsidR="00C9798F" w:rsidRDefault="00CF08F3">
      <w:r>
        <w:br w:type="page"/>
      </w:r>
    </w:p>
    <w:p w14:paraId="308C164E" w14:textId="77777777" w:rsidR="00C9798F" w:rsidRDefault="00CF08F3">
      <w:pPr>
        <w:pStyle w:val="Heading2"/>
      </w:pPr>
      <w:r>
        <w:lastRenderedPageBreak/>
        <w:t>2.8  Wait &amp; Load</w:t>
      </w:r>
    </w:p>
    <w:p w14:paraId="09406D81" w14:textId="77777777" w:rsidR="00C9798F" w:rsidRDefault="00CF08F3">
      <w:r>
        <w:rPr>
          <w:b/>
        </w:rPr>
        <w:t>Category: Rubbish Removal / Commercial Waste</w:t>
      </w:r>
      <w:r>
        <w:rPr>
          <w:b/>
        </w:rPr>
        <w:br/>
      </w:r>
      <w:hyperlink r:id="rId35">
        <w:r>
          <w:rPr>
            <w:color w:val="0497E2"/>
            <w:u w:val="single"/>
          </w:rPr>
          <w:t>https://techcloudltd.work/demo/mrtree/waitLoad/</w:t>
        </w:r>
      </w:hyperlink>
    </w:p>
    <w:p w14:paraId="07B5A610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Junk Collection in </w:t>
      </w:r>
      <w:r w:rsidR="00D95916">
        <w:rPr>
          <w:b/>
          <w:color w:val="07142E"/>
          <w:sz w:val="28"/>
        </w:rPr>
        <w:t xml:space="preserve">Portsmouth </w:t>
      </w:r>
    </w:p>
    <w:p w14:paraId="5EB07021" w14:textId="77777777" w:rsidR="00C9798F" w:rsidRDefault="00CF08F3">
      <w:r>
        <w:t>We remove Junk Collection efficiently and without fuss, leaving you with a cleaner outdoor space to enjoy.</w:t>
      </w:r>
    </w:p>
    <w:p w14:paraId="31CA844C" w14:textId="77777777" w:rsidR="00C9798F" w:rsidRDefault="00CF08F3">
      <w:pPr>
        <w:pStyle w:val="Heading3"/>
      </w:pPr>
      <w:r>
        <w:t>Clear promises. Reliable collections.</w:t>
      </w:r>
    </w:p>
    <w:p w14:paraId="41421713" w14:textId="77777777" w:rsidR="00C9798F" w:rsidRDefault="00CF08F3">
      <w:r>
        <w:t>Every booking is supported by practical collection choices, responsible recycling and an experienced team that takes care of the work from start to finish.</w:t>
      </w:r>
    </w:p>
    <w:p w14:paraId="1F7C07F9" w14:textId="77777777" w:rsidR="00C9798F" w:rsidRDefault="00CF08F3">
      <w:pPr>
        <w:keepNext/>
        <w:spacing w:before="100"/>
      </w:pPr>
      <w:r>
        <w:rPr>
          <w:b/>
          <w:color w:val="07142E"/>
        </w:rPr>
        <w:t>Flexible Booking Options</w:t>
      </w:r>
    </w:p>
    <w:p w14:paraId="744AADA7" w14:textId="77777777" w:rsidR="00C9798F" w:rsidRDefault="00CF08F3">
      <w:r>
        <w:br w:type="page"/>
      </w:r>
    </w:p>
    <w:p w14:paraId="6FF4C378" w14:textId="77777777" w:rsidR="00C9798F" w:rsidRDefault="00CF08F3">
      <w:pPr>
        <w:pStyle w:val="Heading2"/>
      </w:pPr>
      <w:r>
        <w:lastRenderedPageBreak/>
        <w:t>2.9  Office Waste Clearance</w:t>
      </w:r>
    </w:p>
    <w:p w14:paraId="1BFBD0B3" w14:textId="77777777" w:rsidR="00C9798F" w:rsidRDefault="00CF08F3">
      <w:r>
        <w:rPr>
          <w:b/>
        </w:rPr>
        <w:t>Category: Commercial Waste</w:t>
      </w:r>
      <w:r>
        <w:rPr>
          <w:b/>
        </w:rPr>
        <w:br/>
      </w:r>
      <w:hyperlink r:id="rId36">
        <w:r>
          <w:rPr>
            <w:color w:val="0497E2"/>
            <w:u w:val="single"/>
          </w:rPr>
          <w:t>https://techcloudltd.work/demo/mrtree/officeWasteClearance/</w:t>
        </w:r>
      </w:hyperlink>
    </w:p>
    <w:p w14:paraId="2682317B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Office waste clearance in </w:t>
      </w:r>
      <w:r w:rsidR="00D95916">
        <w:rPr>
          <w:b/>
          <w:color w:val="07142E"/>
          <w:sz w:val="28"/>
        </w:rPr>
        <w:t xml:space="preserve">Portsmouth </w:t>
      </w:r>
    </w:p>
    <w:p w14:paraId="6BB0F5FA" w14:textId="77777777" w:rsidR="00C9798F" w:rsidRDefault="00CF08F3">
      <w:r>
        <w:t>Clear furniture, equipment and workplace waste with minimal disruption to your team and premises.</w:t>
      </w:r>
    </w:p>
    <w:p w14:paraId="7ED95DCB" w14:textId="77777777" w:rsidR="00C9798F" w:rsidRDefault="00CF08F3">
      <w:r>
        <w:t>Business-ready collections</w:t>
      </w:r>
    </w:p>
    <w:p w14:paraId="73F03D30" w14:textId="77777777" w:rsidR="00C9798F" w:rsidRDefault="00CF08F3">
      <w:r>
        <w:t>Planned to reduce disruption to your staff and working day.</w:t>
      </w:r>
    </w:p>
    <w:p w14:paraId="626851CC" w14:textId="77777777" w:rsidR="00C9798F" w:rsidRDefault="00CF08F3">
      <w:pPr>
        <w:pStyle w:val="Heading3"/>
      </w:pPr>
      <w:r>
        <w:t>Clear the workplace. Keep Business moving.</w:t>
      </w:r>
    </w:p>
    <w:p w14:paraId="5716E696" w14:textId="77777777" w:rsidR="00C9798F" w:rsidRDefault="00CF08F3">
      <w:r>
        <w:t>We handle everything from single unwanted items and room clearances to complete offices and storage areas, with the lifting and removal managed for you.</w:t>
      </w:r>
    </w:p>
    <w:p w14:paraId="2498DC6A" w14:textId="77777777" w:rsidR="00C9798F" w:rsidRDefault="00CF08F3">
      <w:pPr>
        <w:keepNext/>
        <w:spacing w:before="100"/>
      </w:pPr>
      <w:r>
        <w:rPr>
          <w:b/>
          <w:color w:val="07142E"/>
        </w:rPr>
        <w:t>Furniture &amp; equipment</w:t>
      </w:r>
    </w:p>
    <w:p w14:paraId="174C92C5" w14:textId="77777777" w:rsidR="00C9798F" w:rsidRDefault="00CF08F3">
      <w:r>
        <w:t>Desks, chairs, cabinets, shelving and workplace equipment cleared carefully from your premises.</w:t>
      </w:r>
    </w:p>
    <w:p w14:paraId="6FA7553F" w14:textId="77777777" w:rsidR="00C9798F" w:rsidRDefault="00CF08F3">
      <w:pPr>
        <w:keepNext/>
        <w:spacing w:before="100"/>
      </w:pPr>
      <w:r>
        <w:rPr>
          <w:b/>
          <w:color w:val="07142E"/>
        </w:rPr>
        <w:t>Rooms &amp; storage areas</w:t>
      </w:r>
    </w:p>
    <w:p w14:paraId="017E4F3F" w14:textId="77777777" w:rsidR="00C9798F" w:rsidRDefault="00CF08F3">
      <w:r>
        <w:t>from one office or stockroom to a full workplace clearance, including hard-to-manage storage spaces.</w:t>
      </w:r>
    </w:p>
    <w:p w14:paraId="65B2D304" w14:textId="77777777" w:rsidR="00C9798F" w:rsidRDefault="00CF08F3">
      <w:pPr>
        <w:keepNext/>
        <w:spacing w:before="100"/>
      </w:pPr>
      <w:r>
        <w:rPr>
          <w:b/>
          <w:color w:val="07142E"/>
        </w:rPr>
        <w:t>Responsible removal</w:t>
      </w:r>
    </w:p>
    <w:p w14:paraId="185623F6" w14:textId="77777777" w:rsidR="00C9798F" w:rsidRDefault="00CF08F3">
      <w:r>
        <w:t>Reusable and recyclable materials are separated wherever possible and handled by a licensed team.</w:t>
      </w:r>
    </w:p>
    <w:p w14:paraId="3BAE5BB3" w14:textId="77777777" w:rsidR="00C9798F" w:rsidRDefault="00CF08F3">
      <w:r>
        <w:t>Flexible collection planning for offices, commercial premises and managed workplaces.</w:t>
      </w:r>
    </w:p>
    <w:p w14:paraId="2B00B8DF" w14:textId="77777777" w:rsidR="00C9798F" w:rsidRDefault="00CF08F3">
      <w:r>
        <w:br w:type="page"/>
      </w:r>
    </w:p>
    <w:p w14:paraId="55C10A7E" w14:textId="77777777" w:rsidR="00C9798F" w:rsidRDefault="00CF08F3">
      <w:pPr>
        <w:pStyle w:val="Heading2"/>
      </w:pPr>
      <w:r>
        <w:lastRenderedPageBreak/>
        <w:t>2.10  Fly Tipping Clearance</w:t>
      </w:r>
    </w:p>
    <w:p w14:paraId="69BC688D" w14:textId="77777777" w:rsidR="00C9798F" w:rsidRDefault="00CF08F3">
      <w:r>
        <w:rPr>
          <w:b/>
        </w:rPr>
        <w:t>Category: Commercial Waste</w:t>
      </w:r>
      <w:r>
        <w:rPr>
          <w:b/>
        </w:rPr>
        <w:br/>
      </w:r>
      <w:hyperlink r:id="rId37">
        <w:r>
          <w:rPr>
            <w:color w:val="0497E2"/>
            <w:u w:val="single"/>
          </w:rPr>
          <w:t>https://techcloudltd.work/demo/mrtree/flyTippingClearance/</w:t>
        </w:r>
      </w:hyperlink>
    </w:p>
    <w:p w14:paraId="7C03CED2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Fly-tipping clearance in </w:t>
      </w:r>
      <w:r w:rsidR="00D95916">
        <w:rPr>
          <w:b/>
          <w:color w:val="07142E"/>
          <w:sz w:val="28"/>
        </w:rPr>
        <w:t xml:space="preserve">Portsmouth </w:t>
      </w:r>
    </w:p>
    <w:p w14:paraId="39225A2E" w14:textId="77777777" w:rsidR="00C9798F" w:rsidRDefault="00CF08F3">
      <w:r>
        <w:t>We remove dumped waste efficiently, helping restore the affected area without adding more hassle.</w:t>
      </w:r>
    </w:p>
    <w:p w14:paraId="75EA7558" w14:textId="77777777" w:rsidR="00C9798F" w:rsidRDefault="00CF08F3">
      <w:pPr>
        <w:pStyle w:val="Heading3"/>
      </w:pPr>
      <w:r>
        <w:t>Remove dumped waste. Restore the area quickly.</w:t>
      </w:r>
    </w:p>
    <w:p w14:paraId="3EA49A9E" w14:textId="77777777" w:rsidR="00C9798F" w:rsidRDefault="00CF08F3">
      <w:r>
        <w:t>Our branded teams clear fly-tipped waste across London and the Home Counties, often with same-day availability.</w:t>
      </w:r>
    </w:p>
    <w:p w14:paraId="4BCC7DBC" w14:textId="77777777" w:rsidR="00C9798F" w:rsidRDefault="00CF08F3">
      <w:r>
        <w:t>Cannot see your item listed?</w:t>
      </w:r>
    </w:p>
    <w:p w14:paraId="7F006312" w14:textId="77777777" w:rsidR="00C9798F" w:rsidRDefault="00CF08F3">
      <w:pPr>
        <w:pStyle w:val="Heading3"/>
      </w:pPr>
      <w:r>
        <w:t>From dumped waste to a clear space.</w:t>
      </w:r>
    </w:p>
    <w:p w14:paraId="4CE59835" w14:textId="77777777" w:rsidR="00C9798F" w:rsidRDefault="00CF08F3">
      <w:r>
        <w:t>Fly-tipped rubbish can be disruptive, unsafe and difficult to manage alone. We organise the collection around the waste type, site access and urgency of the situation.</w:t>
      </w:r>
    </w:p>
    <w:p w14:paraId="1F0D0E09" w14:textId="77777777" w:rsidR="00C9798F" w:rsidRDefault="00CF08F3">
      <w:r>
        <w:t>No load is automatically too small or too large—share the details and we will advise on the most suitable response.</w:t>
      </w:r>
    </w:p>
    <w:p w14:paraId="52E02E82" w14:textId="77777777" w:rsidR="00C9798F" w:rsidRDefault="00CF08F3">
      <w:pPr>
        <w:keepNext/>
        <w:spacing w:before="100"/>
      </w:pPr>
      <w:r>
        <w:rPr>
          <w:b/>
          <w:color w:val="07142E"/>
        </w:rPr>
        <w:t>Assess the location</w:t>
      </w:r>
    </w:p>
    <w:p w14:paraId="7D6516C0" w14:textId="77777777" w:rsidR="00C9798F" w:rsidRDefault="00CF08F3">
      <w:r>
        <w:t>Tell us where the waste has been dumped, what it contains and whether there are any access restrictions.</w:t>
      </w:r>
    </w:p>
    <w:p w14:paraId="2A26C8AD" w14:textId="77777777" w:rsidR="00C9798F" w:rsidRDefault="00CF08F3">
      <w:pPr>
        <w:keepNext/>
        <w:spacing w:before="100"/>
      </w:pPr>
      <w:r>
        <w:rPr>
          <w:b/>
          <w:color w:val="07142E"/>
        </w:rPr>
        <w:t>Send the right collection team</w:t>
      </w:r>
    </w:p>
    <w:p w14:paraId="2CED5151" w14:textId="77777777" w:rsidR="00C9798F" w:rsidRDefault="00CF08F3">
      <w:r>
        <w:t>We match the vehicle and crew to the volume and type of rubbish, from a small load to a larger clearance.</w:t>
      </w:r>
    </w:p>
    <w:p w14:paraId="27555A4F" w14:textId="77777777" w:rsidR="00C9798F" w:rsidRDefault="00CF08F3">
      <w:pPr>
        <w:keepNext/>
        <w:spacing w:before="100"/>
      </w:pPr>
      <w:r>
        <w:rPr>
          <w:b/>
          <w:color w:val="07142E"/>
        </w:rPr>
        <w:t>Remove it safely</w:t>
      </w:r>
    </w:p>
    <w:p w14:paraId="10763FED" w14:textId="77777777" w:rsidR="00C9798F" w:rsidRDefault="00CF08F3">
      <w:r>
        <w:t>Our uniformed team loads the waste carefully and works to leave the affected space clear and usable again.</w:t>
      </w:r>
    </w:p>
    <w:p w14:paraId="237F158E" w14:textId="77777777" w:rsidR="00C9798F" w:rsidRDefault="00CF08F3">
      <w:pPr>
        <w:keepNext/>
        <w:spacing w:before="100"/>
      </w:pPr>
      <w:r>
        <w:rPr>
          <w:b/>
          <w:color w:val="07142E"/>
        </w:rPr>
        <w:t>Handle it responsibly</w:t>
      </w:r>
    </w:p>
    <w:p w14:paraId="5D6AB3BD" w14:textId="77777777" w:rsidR="00C9798F" w:rsidRDefault="00CF08F3">
      <w:r>
        <w:t>Collected waste is taken through licensed channels, with recyclable material separated wherever possible.</w:t>
      </w:r>
    </w:p>
    <w:p w14:paraId="617E3A9E" w14:textId="77777777" w:rsidR="00C9798F" w:rsidRDefault="00CF08F3">
      <w:r>
        <w:t>Waste we can assess</w:t>
      </w:r>
    </w:p>
    <w:p w14:paraId="429B9AE3" w14:textId="77777777" w:rsidR="00C9798F" w:rsidRDefault="00CF08F3">
      <w:pPr>
        <w:keepNext/>
        <w:spacing w:before="100"/>
      </w:pPr>
      <w:r>
        <w:rPr>
          <w:b/>
          <w:color w:val="07142E"/>
        </w:rPr>
        <w:t>Mixed rubbish, handled by one local team.</w:t>
      </w:r>
    </w:p>
    <w:p w14:paraId="6691C7FC" w14:textId="77777777" w:rsidR="00C9798F" w:rsidRDefault="00CF08F3">
      <w:pPr>
        <w:pStyle w:val="ListBullet"/>
        <w:spacing w:after="40"/>
      </w:pPr>
      <w:r>
        <w:t>General household waste</w:t>
      </w:r>
    </w:p>
    <w:p w14:paraId="01B2005E" w14:textId="77777777" w:rsidR="00C9798F" w:rsidRDefault="00CF08F3">
      <w:pPr>
        <w:pStyle w:val="ListBullet"/>
        <w:spacing w:after="40"/>
      </w:pPr>
      <w:r>
        <w:t>Garden waste, sheds and garages</w:t>
      </w:r>
    </w:p>
    <w:p w14:paraId="24C4C641" w14:textId="77777777" w:rsidR="00C9798F" w:rsidRDefault="00CF08F3">
      <w:pPr>
        <w:pStyle w:val="ListBullet"/>
        <w:spacing w:after="40"/>
      </w:pPr>
      <w:r>
        <w:t>Builders waste and rubble</w:t>
      </w:r>
    </w:p>
    <w:p w14:paraId="2BF6769F" w14:textId="77777777" w:rsidR="00C9798F" w:rsidRDefault="00CF08F3">
      <w:pPr>
        <w:pStyle w:val="ListBullet"/>
        <w:spacing w:after="40"/>
      </w:pPr>
      <w:r>
        <w:t>Fridges, freezers and white goods</w:t>
      </w:r>
    </w:p>
    <w:p w14:paraId="2931756C" w14:textId="77777777" w:rsidR="00C9798F" w:rsidRDefault="00CF08F3">
      <w:pPr>
        <w:pStyle w:val="ListBullet"/>
        <w:spacing w:after="40"/>
      </w:pPr>
      <w:r>
        <w:t>Old furniture, sofas and cabinets</w:t>
      </w:r>
    </w:p>
    <w:p w14:paraId="69728AE5" w14:textId="77777777" w:rsidR="00C9798F" w:rsidRDefault="00CF08F3">
      <w:pPr>
        <w:pStyle w:val="ListBullet"/>
        <w:spacing w:after="40"/>
      </w:pPr>
      <w:r>
        <w:t>Home-improvement waste</w:t>
      </w:r>
    </w:p>
    <w:p w14:paraId="6A476B26" w14:textId="77777777" w:rsidR="00C9798F" w:rsidRDefault="00CF08F3">
      <w:pPr>
        <w:pStyle w:val="ListBullet"/>
        <w:spacing w:after="40"/>
      </w:pPr>
      <w:r>
        <w:t>Small isolated loads</w:t>
      </w:r>
    </w:p>
    <w:p w14:paraId="50E68997" w14:textId="77777777" w:rsidR="00C9798F" w:rsidRDefault="00CF08F3">
      <w:pPr>
        <w:pStyle w:val="ListBullet"/>
        <w:spacing w:after="40"/>
      </w:pPr>
      <w:r>
        <w:t>Larger mixed clearances</w:t>
      </w:r>
    </w:p>
    <w:p w14:paraId="37393834" w14:textId="77777777" w:rsidR="00C9798F" w:rsidRDefault="00CF08F3">
      <w:r>
        <w:t>Send us the location and an honest description of the waste for the clearest collection guidance.</w:t>
      </w:r>
    </w:p>
    <w:p w14:paraId="292DEE45" w14:textId="77777777" w:rsidR="00C9798F" w:rsidRDefault="00CF08F3">
      <w:r>
        <w:br w:type="page"/>
      </w:r>
    </w:p>
    <w:p w14:paraId="621A9C90" w14:textId="77777777" w:rsidR="00C9798F" w:rsidRDefault="00CF08F3">
      <w:pPr>
        <w:pStyle w:val="Heading2"/>
      </w:pPr>
      <w:r>
        <w:lastRenderedPageBreak/>
        <w:t>2.11  Warehouse Rubbish Clearance</w:t>
      </w:r>
    </w:p>
    <w:p w14:paraId="31F535CD" w14:textId="77777777" w:rsidR="00C9798F" w:rsidRDefault="00CF08F3">
      <w:r>
        <w:rPr>
          <w:b/>
        </w:rPr>
        <w:t>Category: Commercial Waste</w:t>
      </w:r>
      <w:r>
        <w:rPr>
          <w:b/>
        </w:rPr>
        <w:br/>
      </w:r>
      <w:hyperlink r:id="rId38">
        <w:r>
          <w:rPr>
            <w:color w:val="0497E2"/>
            <w:u w:val="single"/>
          </w:rPr>
          <w:t>https://techcloudltd.work/demo/mrtree/warehouseClearance/</w:t>
        </w:r>
      </w:hyperlink>
    </w:p>
    <w:p w14:paraId="271DCC1F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Warehouse Clearance in </w:t>
      </w:r>
      <w:r w:rsidR="00D95916">
        <w:rPr>
          <w:b/>
          <w:color w:val="07142E"/>
          <w:sz w:val="28"/>
        </w:rPr>
        <w:t xml:space="preserve">Portsmouth </w:t>
      </w:r>
    </w:p>
    <w:p w14:paraId="3D2C8226" w14:textId="77777777" w:rsidR="00C9798F" w:rsidRDefault="00CF08F3">
      <w:r>
        <w:t>We make Warehouse Clearance efficiently and without fuss, leaving you with a cleaner outdoor space to enjoy.</w:t>
      </w:r>
    </w:p>
    <w:p w14:paraId="6F89D12E" w14:textId="77777777" w:rsidR="00C9798F" w:rsidRDefault="00CF08F3">
      <w:pPr>
        <w:pStyle w:val="Heading3"/>
      </w:pPr>
      <w:r>
        <w:t>Clear promises. Reliable collections.</w:t>
      </w:r>
    </w:p>
    <w:p w14:paraId="152AC8B3" w14:textId="77777777" w:rsidR="00C9798F" w:rsidRDefault="00CF08F3">
      <w:r>
        <w:t>Every booking is supported by practical collection choices, responsible recycling and an experienced team that takes care of the work from start to finish.</w:t>
      </w:r>
    </w:p>
    <w:p w14:paraId="25623F97" w14:textId="77777777" w:rsidR="00C9798F" w:rsidRDefault="00CF08F3">
      <w:pPr>
        <w:keepNext/>
        <w:spacing w:before="100"/>
      </w:pPr>
      <w:r>
        <w:rPr>
          <w:b/>
          <w:color w:val="07142E"/>
        </w:rPr>
        <w:t>Flexible Booking Options</w:t>
      </w:r>
    </w:p>
    <w:p w14:paraId="452E3F0D" w14:textId="77777777" w:rsidR="00C9798F" w:rsidRDefault="00CF08F3">
      <w:r>
        <w:br w:type="page"/>
      </w:r>
    </w:p>
    <w:p w14:paraId="1A359C3C" w14:textId="77777777" w:rsidR="00C9798F" w:rsidRDefault="00CF08F3">
      <w:pPr>
        <w:pStyle w:val="Heading2"/>
      </w:pPr>
      <w:r>
        <w:lastRenderedPageBreak/>
        <w:t>2.12  Hotel &amp; Pub Clearance</w:t>
      </w:r>
    </w:p>
    <w:p w14:paraId="15B75A5A" w14:textId="77777777" w:rsidR="00C9798F" w:rsidRDefault="00CF08F3">
      <w:r>
        <w:rPr>
          <w:b/>
        </w:rPr>
        <w:t>Category: Commercial Waste</w:t>
      </w:r>
      <w:r>
        <w:rPr>
          <w:b/>
        </w:rPr>
        <w:br/>
      </w:r>
      <w:hyperlink r:id="rId39">
        <w:r>
          <w:rPr>
            <w:color w:val="0497E2"/>
            <w:u w:val="single"/>
          </w:rPr>
          <w:t>https://techcloudltd.work/demo/mrtree/hotelPubClearance/</w:t>
        </w:r>
      </w:hyperlink>
    </w:p>
    <w:p w14:paraId="3611FD25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Hotel &amp; Pub Waste Clearance in </w:t>
      </w:r>
      <w:r w:rsidR="00D95916">
        <w:rPr>
          <w:b/>
          <w:color w:val="07142E"/>
          <w:sz w:val="28"/>
        </w:rPr>
        <w:t xml:space="preserve">Portsmouth </w:t>
      </w:r>
    </w:p>
    <w:p w14:paraId="6B295519" w14:textId="77777777" w:rsidR="00C9798F" w:rsidRDefault="00CF08F3">
      <w:r>
        <w:t>We make Hotel &amp; Pub Waste Clearance efficiently and without fuss, leaving you with a cleaner outdoor space to enjoy.</w:t>
      </w:r>
    </w:p>
    <w:p w14:paraId="2BB28610" w14:textId="77777777" w:rsidR="00C9798F" w:rsidRDefault="00CF08F3">
      <w:pPr>
        <w:pStyle w:val="Heading3"/>
      </w:pPr>
      <w:r>
        <w:t>Clear promises. Reliable collections.</w:t>
      </w:r>
    </w:p>
    <w:p w14:paraId="7ACDCF87" w14:textId="77777777" w:rsidR="00C9798F" w:rsidRDefault="00CF08F3">
      <w:r>
        <w:t>Every booking is supported by practical collection choices, responsible recycling and an experienced team that takes care of the work from start to finish.</w:t>
      </w:r>
    </w:p>
    <w:p w14:paraId="449F6554" w14:textId="77777777" w:rsidR="00C9798F" w:rsidRDefault="00CF08F3">
      <w:pPr>
        <w:keepNext/>
        <w:spacing w:before="100"/>
      </w:pPr>
      <w:r>
        <w:rPr>
          <w:b/>
          <w:color w:val="07142E"/>
        </w:rPr>
        <w:t>Flexible Booking Options</w:t>
      </w:r>
    </w:p>
    <w:p w14:paraId="31FF27F3" w14:textId="77777777" w:rsidR="00C9798F" w:rsidRDefault="00CF08F3">
      <w:pPr>
        <w:keepNext/>
        <w:spacing w:before="100"/>
      </w:pPr>
      <w:r>
        <w:rPr>
          <w:b/>
          <w:color w:val="07142E"/>
        </w:rPr>
        <w:t>Hotels &amp; Pub Rubbish Removal Waste Clearance</w:t>
      </w:r>
    </w:p>
    <w:p w14:paraId="24AC665A" w14:textId="77777777" w:rsidR="00C9798F" w:rsidRDefault="00CF08F3">
      <w:r>
        <w:t>Typically Hotel &amp; Pub Waste Collection Services are used when refurbishing single rooms or whole parts of your building.</w:t>
      </w:r>
    </w:p>
    <w:p w14:paraId="04DF52B5" w14:textId="77777777" w:rsidR="00C9798F" w:rsidRDefault="00CF08F3">
      <w:pPr>
        <w:pStyle w:val="ListBullet"/>
        <w:spacing w:after="40"/>
      </w:pPr>
      <w:r>
        <w:t>Refurb Rooms Cleared</w:t>
      </w:r>
    </w:p>
    <w:p w14:paraId="06748C3A" w14:textId="77777777" w:rsidR="00C9798F" w:rsidRDefault="00CF08F3">
      <w:pPr>
        <w:pStyle w:val="ListBullet"/>
        <w:spacing w:after="40"/>
      </w:pPr>
      <w:r>
        <w:t>Old Reception Cleared</w:t>
      </w:r>
    </w:p>
    <w:p w14:paraId="40342F76" w14:textId="77777777" w:rsidR="00C9798F" w:rsidRDefault="00CF08F3">
      <w:pPr>
        <w:pStyle w:val="ListBullet"/>
        <w:spacing w:after="40"/>
      </w:pPr>
      <w:r>
        <w:t>Bars Cleared</w:t>
      </w:r>
    </w:p>
    <w:p w14:paraId="2D0DAA05" w14:textId="77777777" w:rsidR="00C9798F" w:rsidRDefault="00CF08F3">
      <w:pPr>
        <w:pStyle w:val="ListBullet"/>
        <w:spacing w:after="40"/>
      </w:pPr>
      <w:r>
        <w:t>Strip out</w:t>
      </w:r>
    </w:p>
    <w:p w14:paraId="004047BB" w14:textId="77777777" w:rsidR="00C9798F" w:rsidRDefault="00CF08F3">
      <w:pPr>
        <w:pStyle w:val="ListBullet"/>
        <w:spacing w:after="40"/>
      </w:pPr>
      <w:r>
        <w:t>Beds &amp; Wardrobes</w:t>
      </w:r>
    </w:p>
    <w:p w14:paraId="3D0C701B" w14:textId="77777777" w:rsidR="00C9798F" w:rsidRDefault="00CF08F3">
      <w:pPr>
        <w:pStyle w:val="ListBullet"/>
        <w:spacing w:after="40"/>
      </w:pPr>
      <w:r>
        <w:t>Furniture</w:t>
      </w:r>
    </w:p>
    <w:p w14:paraId="213584DE" w14:textId="77777777" w:rsidR="00C9798F" w:rsidRDefault="00CF08F3">
      <w:pPr>
        <w:pStyle w:val="ListBullet"/>
        <w:spacing w:after="40"/>
      </w:pPr>
      <w:r>
        <w:t>Kitchens &amp; Bathroom Rubbish</w:t>
      </w:r>
    </w:p>
    <w:p w14:paraId="1D36FE56" w14:textId="77777777" w:rsidR="00C9798F" w:rsidRDefault="00CF08F3">
      <w:pPr>
        <w:pStyle w:val="ListBullet"/>
        <w:spacing w:after="40"/>
      </w:pPr>
      <w:r>
        <w:t>Fly Tipping Cleared</w:t>
      </w:r>
    </w:p>
    <w:p w14:paraId="61C7D9DE" w14:textId="77777777" w:rsidR="00C9798F" w:rsidRDefault="00CF08F3">
      <w:pPr>
        <w:pStyle w:val="ListBullet"/>
        <w:spacing w:after="40"/>
      </w:pPr>
      <w:r>
        <w:t>Site Clearance</w:t>
      </w:r>
    </w:p>
    <w:p w14:paraId="4AFE156E" w14:textId="77777777" w:rsidR="00C9798F" w:rsidRDefault="00CF08F3">
      <w:pPr>
        <w:pStyle w:val="ListBullet"/>
        <w:spacing w:after="40"/>
      </w:pPr>
      <w:r>
        <w:t>Builders Waste &amp; Rubble Removal</w:t>
      </w:r>
    </w:p>
    <w:p w14:paraId="1088F980" w14:textId="77777777" w:rsidR="00C9798F" w:rsidRDefault="00CF08F3">
      <w:pPr>
        <w:pStyle w:val="ListBullet"/>
        <w:spacing w:after="40"/>
      </w:pPr>
      <w:r>
        <w:t>Land Rubbish Clearance</w:t>
      </w:r>
    </w:p>
    <w:p w14:paraId="71D8637C" w14:textId="77777777" w:rsidR="00C9798F" w:rsidRDefault="00CF08F3">
      <w:r>
        <w:br w:type="page"/>
      </w:r>
    </w:p>
    <w:p w14:paraId="156D90E6" w14:textId="77777777" w:rsidR="00C9798F" w:rsidRDefault="00CF08F3">
      <w:pPr>
        <w:pStyle w:val="Heading2"/>
      </w:pPr>
      <w:r>
        <w:lastRenderedPageBreak/>
        <w:t>2.13  Restaurant Clearance</w:t>
      </w:r>
    </w:p>
    <w:p w14:paraId="275C7CFB" w14:textId="77777777" w:rsidR="00C9798F" w:rsidRDefault="00CF08F3">
      <w:r>
        <w:rPr>
          <w:b/>
        </w:rPr>
        <w:t>Category: Commercial Waste</w:t>
      </w:r>
      <w:r>
        <w:rPr>
          <w:b/>
        </w:rPr>
        <w:br/>
      </w:r>
      <w:hyperlink r:id="rId40">
        <w:r>
          <w:rPr>
            <w:color w:val="0497E2"/>
            <w:u w:val="single"/>
          </w:rPr>
          <w:t>https://techcloudltd.work/demo/mrtree/restaurantClearance/</w:t>
        </w:r>
      </w:hyperlink>
    </w:p>
    <w:p w14:paraId="22337038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Restaurant waste clearance in </w:t>
      </w:r>
      <w:r w:rsidR="00D95916">
        <w:rPr>
          <w:b/>
          <w:color w:val="07142E"/>
          <w:sz w:val="28"/>
        </w:rPr>
        <w:t xml:space="preserve">Portsmouth </w:t>
      </w:r>
    </w:p>
    <w:p w14:paraId="2A64CF50" w14:textId="77777777" w:rsidR="00C9798F" w:rsidRDefault="00CF08F3">
      <w:r>
        <w:t>Five-star clearance support for dining furniture, kitchen fittings and refurbishment waste.</w:t>
      </w:r>
    </w:p>
    <w:p w14:paraId="78720806" w14:textId="77777777" w:rsidR="00C9798F" w:rsidRDefault="00CF08F3">
      <w:pPr>
        <w:pStyle w:val="Heading3"/>
      </w:pPr>
      <w:r>
        <w:t>Clear the premises. Protect your next opening.</w:t>
      </w:r>
    </w:p>
    <w:p w14:paraId="49AAD7D3" w14:textId="77777777" w:rsidR="00C9798F" w:rsidRDefault="00CF08F3">
      <w:r>
        <w:t>From one unwanted item to a complete restaurant strip-out, our team manages the lifting and clearance around your premises and schedule.</w:t>
      </w:r>
    </w:p>
    <w:p w14:paraId="3A26870E" w14:textId="77777777" w:rsidR="00C9798F" w:rsidRDefault="00CF08F3">
      <w:r>
        <w:t>We work across dining spaces, kitchens and storage areas, helping operators, landlords and contractors move confidently into the next stage.</w:t>
      </w:r>
    </w:p>
    <w:p w14:paraId="7317EFE9" w14:textId="77777777" w:rsidR="00C9798F" w:rsidRDefault="00CF08F3">
      <w:r>
        <w:t>Front of house</w:t>
      </w:r>
    </w:p>
    <w:p w14:paraId="785BB6F3" w14:textId="77777777" w:rsidR="00C9798F" w:rsidRDefault="00CF08F3">
      <w:pPr>
        <w:keepNext/>
        <w:spacing w:before="100"/>
      </w:pPr>
      <w:r>
        <w:rPr>
          <w:b/>
          <w:color w:val="07142E"/>
        </w:rPr>
        <w:t>Dining rooms, bars and customer areas</w:t>
      </w:r>
    </w:p>
    <w:p w14:paraId="71868B79" w14:textId="77777777" w:rsidR="00C9798F" w:rsidRDefault="00CF08F3">
      <w:r>
        <w:t>Furniture, counters, fixtures and unwanted fittings removed carefully from the areas your customers use.</w:t>
      </w:r>
    </w:p>
    <w:p w14:paraId="51A1A342" w14:textId="77777777" w:rsidR="00C9798F" w:rsidRDefault="00CF08F3">
      <w:r>
        <w:t>Back of house</w:t>
      </w:r>
    </w:p>
    <w:p w14:paraId="4100F005" w14:textId="77777777" w:rsidR="00C9798F" w:rsidRDefault="00CF08F3">
      <w:pPr>
        <w:keepNext/>
        <w:spacing w:before="100"/>
      </w:pPr>
      <w:r>
        <w:rPr>
          <w:b/>
          <w:color w:val="07142E"/>
        </w:rPr>
        <w:t>Kitchens, stores and service spaces</w:t>
      </w:r>
    </w:p>
    <w:p w14:paraId="5C04CFE0" w14:textId="77777777" w:rsidR="00C9798F" w:rsidRDefault="00CF08F3">
      <w:r>
        <w:t>Clearance support for kitchens, storerooms, basements, garages and other operational areas.</w:t>
      </w:r>
    </w:p>
    <w:p w14:paraId="3FA798F8" w14:textId="77777777" w:rsidR="00C9798F" w:rsidRDefault="00CF08F3">
      <w:r>
        <w:t>After collection</w:t>
      </w:r>
    </w:p>
    <w:p w14:paraId="1BA43EB5" w14:textId="77777777" w:rsidR="00C9798F" w:rsidRDefault="00CF08F3">
      <w:pPr>
        <w:keepNext/>
        <w:spacing w:before="100"/>
      </w:pPr>
      <w:r>
        <w:rPr>
          <w:b/>
          <w:color w:val="07142E"/>
        </w:rPr>
        <w:t>Licensed, responsible waste handling</w:t>
      </w:r>
    </w:p>
    <w:p w14:paraId="07066CB7" w14:textId="77777777" w:rsidR="00C9798F" w:rsidRDefault="00CF08F3">
      <w:r>
        <w:t>Materials are managed through licensed channels, with reuse and recycling prioritised wherever practical.</w:t>
      </w:r>
    </w:p>
    <w:p w14:paraId="1C855C7C" w14:textId="77777777" w:rsidR="00C9798F" w:rsidRDefault="00CF08F3">
      <w:pPr>
        <w:keepNext/>
        <w:spacing w:before="100"/>
      </w:pPr>
      <w:r>
        <w:rPr>
          <w:b/>
          <w:color w:val="07142E"/>
        </w:rPr>
        <w:t>A practical collection plan with minimal disruption.</w:t>
      </w:r>
    </w:p>
    <w:p w14:paraId="4339B6C5" w14:textId="77777777" w:rsidR="00C9798F" w:rsidRDefault="00CF08F3">
      <w:pPr>
        <w:pStyle w:val="Heading3"/>
      </w:pPr>
      <w:r>
        <w:t>Clear the premises. Prepare for what is next.</w:t>
      </w:r>
    </w:p>
    <w:p w14:paraId="18258679" w14:textId="77777777" w:rsidR="00C9798F" w:rsidRDefault="00CF08F3">
      <w:r>
        <w:t>From dining furniture to kitchen fittings, we organise restaurant clearances around your schedule.</w:t>
      </w:r>
    </w:p>
    <w:p w14:paraId="72A4A0CD" w14:textId="77777777" w:rsidR="00C9798F" w:rsidRDefault="00CF08F3">
      <w:r>
        <w:t>Share your inventory or refurbishment plan and we will confirm collection options.</w:t>
      </w:r>
    </w:p>
    <w:p w14:paraId="30B9D84D" w14:textId="77777777" w:rsidR="00C9798F" w:rsidRDefault="00CF08F3">
      <w:pPr>
        <w:keepNext/>
        <w:spacing w:before="100"/>
      </w:pPr>
      <w:r>
        <w:rPr>
          <w:b/>
          <w:color w:val="07142E"/>
        </w:rPr>
        <w:t>Dining &amp; customer areas</w:t>
      </w:r>
    </w:p>
    <w:p w14:paraId="64ABD750" w14:textId="77777777" w:rsidR="00C9798F" w:rsidRDefault="00CF08F3">
      <w:r>
        <w:t>Furniture and fittings from front-of-house spaces.</w:t>
      </w:r>
    </w:p>
    <w:p w14:paraId="2F7013FF" w14:textId="77777777" w:rsidR="00C9798F" w:rsidRDefault="00CF08F3">
      <w:pPr>
        <w:pStyle w:val="ListBullet"/>
        <w:spacing w:after="40"/>
      </w:pPr>
      <w:r>
        <w:t>Bars</w:t>
      </w:r>
    </w:p>
    <w:p w14:paraId="79BBE1BE" w14:textId="77777777" w:rsidR="00C9798F" w:rsidRDefault="00CF08F3">
      <w:pPr>
        <w:pStyle w:val="ListBullet"/>
        <w:spacing w:after="40"/>
      </w:pPr>
      <w:r>
        <w:t>Restaurant Furniture</w:t>
      </w:r>
    </w:p>
    <w:p w14:paraId="37D03A7F" w14:textId="77777777" w:rsidR="00C9798F" w:rsidRDefault="00CF08F3">
      <w:pPr>
        <w:pStyle w:val="ListBullet"/>
        <w:spacing w:after="40"/>
      </w:pPr>
      <w:r>
        <w:t>Tables &amp; Chairs</w:t>
      </w:r>
    </w:p>
    <w:p w14:paraId="4A60F95F" w14:textId="77777777" w:rsidR="00C9798F" w:rsidRDefault="00CF08F3">
      <w:pPr>
        <w:pStyle w:val="ListBullet"/>
        <w:spacing w:after="40"/>
      </w:pPr>
      <w:r>
        <w:t>Stairs</w:t>
      </w:r>
    </w:p>
    <w:p w14:paraId="054B862F" w14:textId="77777777" w:rsidR="00C9798F" w:rsidRDefault="00CF08F3">
      <w:pPr>
        <w:keepNext/>
        <w:spacing w:before="100"/>
      </w:pPr>
      <w:r>
        <w:rPr>
          <w:b/>
          <w:color w:val="07142E"/>
        </w:rPr>
        <w:t>Kitchen &amp; storage</w:t>
      </w:r>
    </w:p>
    <w:p w14:paraId="3D67764B" w14:textId="77777777" w:rsidR="00C9798F" w:rsidRDefault="00CF08F3">
      <w:r>
        <w:t>Back-of-house fixtures and storage installations.</w:t>
      </w:r>
    </w:p>
    <w:p w14:paraId="4531DE15" w14:textId="77777777" w:rsidR="00C9798F" w:rsidRDefault="00CF08F3">
      <w:pPr>
        <w:pStyle w:val="ListBullet"/>
        <w:spacing w:after="40"/>
      </w:pPr>
      <w:r>
        <w:t>Kitchens</w:t>
      </w:r>
    </w:p>
    <w:p w14:paraId="2521A65E" w14:textId="77777777" w:rsidR="00C9798F" w:rsidRDefault="00CF08F3">
      <w:pPr>
        <w:pStyle w:val="ListBullet"/>
        <w:spacing w:after="40"/>
      </w:pPr>
      <w:r>
        <w:t>Storage Units</w:t>
      </w:r>
    </w:p>
    <w:p w14:paraId="16F83CB7" w14:textId="77777777" w:rsidR="00C9798F" w:rsidRDefault="00CF08F3">
      <w:pPr>
        <w:keepNext/>
        <w:spacing w:before="100"/>
      </w:pPr>
      <w:r>
        <w:rPr>
          <w:b/>
          <w:color w:val="07142E"/>
        </w:rPr>
        <w:t>Fixtures &amp; interiors</w:t>
      </w:r>
    </w:p>
    <w:p w14:paraId="4C3E06C8" w14:textId="77777777" w:rsidR="00C9798F" w:rsidRDefault="00CF08F3">
      <w:r>
        <w:t>Built-in finishes removed during a strip-out.</w:t>
      </w:r>
    </w:p>
    <w:p w14:paraId="0296F962" w14:textId="77777777" w:rsidR="00C9798F" w:rsidRDefault="00CF08F3">
      <w:pPr>
        <w:pStyle w:val="ListBullet"/>
        <w:spacing w:after="40"/>
      </w:pPr>
      <w:r>
        <w:t>Ceilings</w:t>
      </w:r>
    </w:p>
    <w:p w14:paraId="74E9C617" w14:textId="77777777" w:rsidR="00C9798F" w:rsidRDefault="00CF08F3">
      <w:pPr>
        <w:pStyle w:val="ListBullet"/>
        <w:spacing w:after="40"/>
      </w:pPr>
      <w:r>
        <w:t>Bathrooms</w:t>
      </w:r>
    </w:p>
    <w:p w14:paraId="476167FA" w14:textId="77777777" w:rsidR="00C9798F" w:rsidRDefault="00CF08F3">
      <w:pPr>
        <w:pStyle w:val="ListBullet"/>
        <w:spacing w:after="40"/>
      </w:pPr>
      <w:r>
        <w:t>Doors</w:t>
      </w:r>
    </w:p>
    <w:p w14:paraId="7EDEC9E4" w14:textId="77777777" w:rsidR="00C9798F" w:rsidRDefault="00CF08F3">
      <w:pPr>
        <w:keepNext/>
        <w:spacing w:before="100"/>
      </w:pPr>
      <w:r>
        <w:rPr>
          <w:b/>
          <w:color w:val="07142E"/>
        </w:rPr>
        <w:t>Refurbishment material</w:t>
      </w:r>
    </w:p>
    <w:p w14:paraId="43F43B7F" w14:textId="77777777" w:rsidR="00C9798F" w:rsidRDefault="00CF08F3">
      <w:r>
        <w:t>Mixed material produced by improvement work.</w:t>
      </w:r>
    </w:p>
    <w:p w14:paraId="0B9B40CB" w14:textId="77777777" w:rsidR="00C9798F" w:rsidRDefault="00CF08F3">
      <w:pPr>
        <w:pStyle w:val="ListBullet"/>
        <w:spacing w:after="40"/>
      </w:pPr>
      <w:r>
        <w:t>Building Waste</w:t>
      </w:r>
    </w:p>
    <w:p w14:paraId="5E11746D" w14:textId="77777777" w:rsidR="00C9798F" w:rsidRDefault="00CF08F3">
      <w:pPr>
        <w:pStyle w:val="ListBullet"/>
        <w:spacing w:after="40"/>
      </w:pPr>
      <w:r>
        <w:t>Refurb Waste</w:t>
      </w:r>
    </w:p>
    <w:p w14:paraId="5EAC5AC7" w14:textId="77777777" w:rsidR="00C9798F" w:rsidRDefault="00CF08F3">
      <w:r>
        <w:br w:type="page"/>
      </w:r>
    </w:p>
    <w:p w14:paraId="152374B0" w14:textId="77777777" w:rsidR="00C9798F" w:rsidRDefault="00CF08F3">
      <w:pPr>
        <w:pStyle w:val="Heading2"/>
      </w:pPr>
      <w:r>
        <w:lastRenderedPageBreak/>
        <w:t>2.14  Shop Strip Out &amp; Clearance</w:t>
      </w:r>
    </w:p>
    <w:p w14:paraId="0C40491A" w14:textId="77777777" w:rsidR="00C9798F" w:rsidRDefault="00CF08F3">
      <w:r>
        <w:rPr>
          <w:b/>
        </w:rPr>
        <w:t>Category: Commercial Waste</w:t>
      </w:r>
      <w:r>
        <w:rPr>
          <w:b/>
        </w:rPr>
        <w:br/>
      </w:r>
      <w:hyperlink r:id="rId41">
        <w:r>
          <w:rPr>
            <w:color w:val="0497E2"/>
            <w:u w:val="single"/>
          </w:rPr>
          <w:t>https://techcloudltd.work/demo/mrtree/shopStripOutClearance/</w:t>
        </w:r>
      </w:hyperlink>
    </w:p>
    <w:p w14:paraId="194110A9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Strip Out &amp; Shop Clearance in </w:t>
      </w:r>
      <w:r w:rsidR="00D95916">
        <w:rPr>
          <w:b/>
          <w:color w:val="07142E"/>
          <w:sz w:val="28"/>
        </w:rPr>
        <w:t xml:space="preserve">Portsmouth </w:t>
      </w:r>
    </w:p>
    <w:p w14:paraId="7028EF4B" w14:textId="77777777" w:rsidR="00C9798F" w:rsidRDefault="00CF08F3">
      <w:r>
        <w:t>We make Strip Out &amp; Shop Clearance efficiently and without fuss, leaving you with a cleaner outdoor space to enjoy.</w:t>
      </w:r>
    </w:p>
    <w:p w14:paraId="6D711085" w14:textId="77777777" w:rsidR="00C9798F" w:rsidRDefault="00CF08F3">
      <w:pPr>
        <w:pStyle w:val="Heading3"/>
      </w:pPr>
      <w:r>
        <w:t>Clear promises. Reliable collections.</w:t>
      </w:r>
    </w:p>
    <w:p w14:paraId="2593BD52" w14:textId="77777777" w:rsidR="00C9798F" w:rsidRDefault="00CF08F3">
      <w:r>
        <w:t>Every booking is supported by practical collection choices, responsible recycling and an experienced team that takes care of the work from start to finish.</w:t>
      </w:r>
    </w:p>
    <w:p w14:paraId="2FD2C822" w14:textId="77777777" w:rsidR="00C9798F" w:rsidRDefault="00CF08F3">
      <w:pPr>
        <w:keepNext/>
        <w:spacing w:before="100"/>
      </w:pPr>
      <w:r>
        <w:rPr>
          <w:b/>
          <w:color w:val="07142E"/>
        </w:rPr>
        <w:t>Flexible Booking Options</w:t>
      </w:r>
    </w:p>
    <w:p w14:paraId="445495EB" w14:textId="77777777" w:rsidR="00C9798F" w:rsidRDefault="00CF08F3">
      <w:r>
        <w:br w:type="page"/>
      </w:r>
    </w:p>
    <w:p w14:paraId="7C0842D7" w14:textId="77777777" w:rsidR="00C9798F" w:rsidRDefault="00CF08F3">
      <w:pPr>
        <w:pStyle w:val="Heading2"/>
      </w:pPr>
      <w:r>
        <w:lastRenderedPageBreak/>
        <w:t>2.15  Window Cleaning</w:t>
      </w:r>
    </w:p>
    <w:p w14:paraId="63F93694" w14:textId="77777777" w:rsidR="00C9798F" w:rsidRDefault="00CF08F3">
      <w:r>
        <w:rPr>
          <w:b/>
        </w:rPr>
        <w:t>Category: Cleaning</w:t>
      </w:r>
      <w:r>
        <w:rPr>
          <w:b/>
        </w:rPr>
        <w:br/>
      </w:r>
      <w:hyperlink r:id="rId42">
        <w:r>
          <w:rPr>
            <w:color w:val="0497E2"/>
            <w:u w:val="single"/>
          </w:rPr>
          <w:t>https://techcloudltd.work/demo/mrtree/windowCleaning/</w:t>
        </w:r>
      </w:hyperlink>
    </w:p>
    <w:p w14:paraId="6AAFAAFF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Window cleaning in </w:t>
      </w:r>
      <w:r w:rsidR="00D95916">
        <w:rPr>
          <w:b/>
          <w:color w:val="07142E"/>
          <w:sz w:val="28"/>
        </w:rPr>
        <w:t xml:space="preserve">Portsmouth </w:t>
      </w:r>
    </w:p>
    <w:p w14:paraId="703FF3AB" w14:textId="77777777" w:rsidR="00C9798F" w:rsidRDefault="00CF08F3">
      <w:r>
        <w:t>Professional cleaning for brighter glass, cleaner frames and well-presented properties.</w:t>
      </w:r>
    </w:p>
    <w:p w14:paraId="6073CAB3" w14:textId="77777777" w:rsidR="00C9798F" w:rsidRDefault="00CF08F3">
      <w:r>
        <w:t>Clearer views, professionally finished</w:t>
      </w:r>
    </w:p>
    <w:p w14:paraId="55341E4D" w14:textId="77777777" w:rsidR="00C9798F" w:rsidRDefault="00CF08F3">
      <w:pPr>
        <w:pStyle w:val="Heading3"/>
      </w:pPr>
      <w:r>
        <w:t>Clean glass. A brighter property.</w:t>
      </w:r>
    </w:p>
    <w:p w14:paraId="4B7B51AE" w14:textId="77777777" w:rsidR="00C9798F" w:rsidRDefault="00CF08F3">
      <w:r>
        <w:t>Our trained and vetted local cleaners care for windows, frames and sills with close attention to the finish.</w:t>
      </w:r>
    </w:p>
    <w:p w14:paraId="54F954A7" w14:textId="77777777" w:rsidR="00C9798F" w:rsidRDefault="00CF08F3">
      <w:pPr>
        <w:keepNext/>
        <w:spacing w:before="100"/>
      </w:pPr>
      <w:r>
        <w:rPr>
          <w:b/>
          <w:color w:val="07142E"/>
        </w:rPr>
        <w:t>Interior and exterior glass</w:t>
      </w:r>
    </w:p>
    <w:p w14:paraId="7C317FB4" w14:textId="77777777" w:rsidR="00C9798F" w:rsidRDefault="00CF08F3">
      <w:pPr>
        <w:keepNext/>
        <w:spacing w:before="100"/>
      </w:pPr>
      <w:r>
        <w:rPr>
          <w:b/>
          <w:color w:val="07142E"/>
        </w:rPr>
        <w:t>Frames and window sills</w:t>
      </w:r>
    </w:p>
    <w:p w14:paraId="11FD11F5" w14:textId="77777777" w:rsidR="00C9798F" w:rsidRDefault="00CF08F3">
      <w:pPr>
        <w:keepNext/>
        <w:spacing w:before="100"/>
      </w:pPr>
      <w:r>
        <w:rPr>
          <w:b/>
          <w:color w:val="07142E"/>
        </w:rPr>
        <w:t>Residential and managed properties</w:t>
      </w:r>
    </w:p>
    <w:p w14:paraId="34A69755" w14:textId="77777777" w:rsidR="00C9798F" w:rsidRDefault="00CF08F3">
      <w:r>
        <w:t>Complete property care</w:t>
      </w:r>
    </w:p>
    <w:p w14:paraId="76085B9C" w14:textId="77777777" w:rsidR="00C9798F" w:rsidRDefault="00CF08F3">
      <w:pPr>
        <w:pStyle w:val="Heading3"/>
      </w:pPr>
      <w:r>
        <w:t>More than clean windows.</w:t>
      </w:r>
    </w:p>
    <w:p w14:paraId="39AF77AB" w14:textId="77777777" w:rsidR="00C9798F" w:rsidRDefault="00CF08F3">
      <w:r>
        <w:t>Our broader cleaning support covers the shared areas that shape the first impression of a property.</w:t>
      </w:r>
    </w:p>
    <w:p w14:paraId="1B8EA8AD" w14:textId="77777777" w:rsidR="00C9798F" w:rsidRDefault="00CF08F3">
      <w:pPr>
        <w:keepNext/>
        <w:spacing w:before="100"/>
      </w:pPr>
      <w:r>
        <w:rPr>
          <w:b/>
          <w:color w:val="07142E"/>
        </w:rPr>
        <w:t>Cleaning treatment can include</w:t>
      </w:r>
    </w:p>
    <w:p w14:paraId="4AE9A840" w14:textId="77777777" w:rsidR="00C9798F" w:rsidRDefault="00CF08F3">
      <w:pPr>
        <w:pStyle w:val="ListBullet"/>
        <w:spacing w:after="40"/>
      </w:pPr>
      <w:r>
        <w:t>Main entrance hallways</w:t>
      </w:r>
    </w:p>
    <w:p w14:paraId="00E869F5" w14:textId="77777777" w:rsidR="00C9798F" w:rsidRDefault="00CF08F3">
      <w:pPr>
        <w:pStyle w:val="ListBullet"/>
        <w:spacing w:after="40"/>
      </w:pPr>
      <w:r>
        <w:t>Customer service areas</w:t>
      </w:r>
    </w:p>
    <w:p w14:paraId="6F359326" w14:textId="77777777" w:rsidR="00C9798F" w:rsidRDefault="00CF08F3">
      <w:pPr>
        <w:pStyle w:val="ListBullet"/>
        <w:spacing w:after="40"/>
      </w:pPr>
      <w:r>
        <w:t>Refuse areas</w:t>
      </w:r>
    </w:p>
    <w:p w14:paraId="755B0D04" w14:textId="77777777" w:rsidR="00C9798F" w:rsidRDefault="00CF08F3">
      <w:pPr>
        <w:pStyle w:val="ListBullet"/>
        <w:spacing w:after="40"/>
      </w:pPr>
      <w:r>
        <w:t>Free viewings</w:t>
      </w:r>
    </w:p>
    <w:p w14:paraId="410F53B4" w14:textId="77777777" w:rsidR="00C9798F" w:rsidRDefault="00CF08F3">
      <w:pPr>
        <w:pStyle w:val="ListBullet"/>
        <w:spacing w:after="40"/>
      </w:pPr>
      <w:r>
        <w:t>Hard-to-clean stairwells</w:t>
      </w:r>
    </w:p>
    <w:p w14:paraId="040B06F9" w14:textId="77777777" w:rsidR="00C9798F" w:rsidRDefault="00CF08F3">
      <w:pPr>
        <w:pStyle w:val="ListBullet"/>
        <w:spacing w:after="40"/>
      </w:pPr>
      <w:r>
        <w:t>Security areas</w:t>
      </w:r>
    </w:p>
    <w:p w14:paraId="3617251F" w14:textId="77777777" w:rsidR="00C9798F" w:rsidRDefault="00CF08F3">
      <w:pPr>
        <w:pStyle w:val="ListBullet"/>
        <w:spacing w:after="40"/>
      </w:pPr>
      <w:r>
        <w:t>Kitchen cleaning</w:t>
      </w:r>
    </w:p>
    <w:p w14:paraId="30F7E59D" w14:textId="77777777" w:rsidR="00C9798F" w:rsidRDefault="00CF08F3">
      <w:pPr>
        <w:keepNext/>
        <w:spacing w:before="100"/>
      </w:pPr>
      <w:r>
        <w:rPr>
          <w:b/>
          <w:color w:val="07142E"/>
        </w:rPr>
        <w:t>Why customers choose our team</w:t>
      </w:r>
    </w:p>
    <w:p w14:paraId="31307939" w14:textId="77777777" w:rsidR="00C9798F" w:rsidRDefault="00CF08F3">
      <w:pPr>
        <w:pStyle w:val="ListBullet"/>
        <w:spacing w:after="40"/>
      </w:pPr>
      <w:r>
        <w:t>Years of local experience</w:t>
      </w:r>
    </w:p>
    <w:p w14:paraId="2BA75A99" w14:textId="77777777" w:rsidR="00C9798F" w:rsidRDefault="00CF08F3">
      <w:pPr>
        <w:pStyle w:val="ListBullet"/>
        <w:spacing w:after="40"/>
      </w:pPr>
      <w:r>
        <w:t>Excellent value for money</w:t>
      </w:r>
    </w:p>
    <w:p w14:paraId="4E4B5FB8" w14:textId="77777777" w:rsidR="00C9798F" w:rsidRDefault="00CF08F3">
      <w:pPr>
        <w:pStyle w:val="ListBullet"/>
        <w:spacing w:after="40"/>
      </w:pPr>
      <w:r>
        <w:t>Satisfaction-led service</w:t>
      </w:r>
    </w:p>
    <w:p w14:paraId="3CA40244" w14:textId="77777777" w:rsidR="00C9798F" w:rsidRDefault="00CF08F3">
      <w:r>
        <w:br w:type="page"/>
      </w:r>
    </w:p>
    <w:p w14:paraId="7AF7BE2C" w14:textId="77777777" w:rsidR="00C9798F" w:rsidRDefault="00CF08F3">
      <w:pPr>
        <w:pStyle w:val="Heading2"/>
      </w:pPr>
      <w:r>
        <w:lastRenderedPageBreak/>
        <w:t>2.16  Communal Area Cleaning</w:t>
      </w:r>
    </w:p>
    <w:p w14:paraId="0D47852A" w14:textId="77777777" w:rsidR="00C9798F" w:rsidRDefault="00CF08F3">
      <w:r>
        <w:rPr>
          <w:b/>
        </w:rPr>
        <w:t>Category: Cleaning</w:t>
      </w:r>
      <w:r>
        <w:rPr>
          <w:b/>
        </w:rPr>
        <w:br/>
      </w:r>
      <w:hyperlink r:id="rId43">
        <w:r>
          <w:rPr>
            <w:color w:val="0497E2"/>
            <w:u w:val="single"/>
          </w:rPr>
          <w:t>https://techcloudltd.work/demo/mrtree/communalAreaCleaning/</w:t>
        </w:r>
      </w:hyperlink>
    </w:p>
    <w:p w14:paraId="0BCC5462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Communal area cleaning in </w:t>
      </w:r>
      <w:r w:rsidR="00D95916">
        <w:rPr>
          <w:b/>
          <w:color w:val="07142E"/>
          <w:sz w:val="28"/>
        </w:rPr>
        <w:t xml:space="preserve">Portsmouth </w:t>
      </w:r>
    </w:p>
    <w:p w14:paraId="38CDE8F4" w14:textId="77777777" w:rsidR="00C9798F" w:rsidRDefault="00CF08F3">
      <w:r>
        <w:t>Reliable cleaning that keeps shared entrances, hallways and communal spaces presentable and welcoming.</w:t>
      </w:r>
    </w:p>
    <w:p w14:paraId="4E6E98B4" w14:textId="77777777" w:rsidR="00C9798F" w:rsidRDefault="00CF08F3">
      <w:r>
        <w:t>Shared-space cleaning</w:t>
      </w:r>
    </w:p>
    <w:p w14:paraId="03E516D9" w14:textId="77777777" w:rsidR="00C9798F" w:rsidRDefault="00CF08F3">
      <w:pPr>
        <w:pStyle w:val="Heading3"/>
      </w:pPr>
      <w:r>
        <w:t>Clean from the entrance. Consistent throughout.</w:t>
      </w:r>
    </w:p>
    <w:p w14:paraId="06AA3410" w14:textId="77777777" w:rsidR="00C9798F" w:rsidRDefault="00CF08F3">
      <w:r>
        <w:t xml:space="preserve">Communal areas are seen and used every day. Our </w:t>
      </w:r>
      <w:proofErr w:type="gramStart"/>
      <w:r w:rsidR="00D95916">
        <w:t xml:space="preserve">Portsmouth </w:t>
      </w:r>
      <w:r>
        <w:t xml:space="preserve"> team</w:t>
      </w:r>
      <w:proofErr w:type="gramEnd"/>
      <w:r>
        <w:t xml:space="preserve"> keeps these high-traffic spaces clean, presentable and easier to manage.</w:t>
      </w:r>
    </w:p>
    <w:p w14:paraId="4A9C0A40" w14:textId="77777777" w:rsidR="00C9798F" w:rsidRDefault="00CF08F3">
      <w:pPr>
        <w:keepNext/>
        <w:spacing w:before="100"/>
      </w:pPr>
      <w:r>
        <w:rPr>
          <w:b/>
          <w:color w:val="07142E"/>
        </w:rPr>
        <w:t>Entrances that welcome</w:t>
      </w:r>
    </w:p>
    <w:p w14:paraId="5F421B2E" w14:textId="77777777" w:rsidR="00C9798F" w:rsidRDefault="00CF08F3">
      <w:r>
        <w:t>Front doors, entrance halls and reception areas cleaned with the first impression of the property in mind.</w:t>
      </w:r>
    </w:p>
    <w:p w14:paraId="06199D10" w14:textId="77777777" w:rsidR="00C9798F" w:rsidRDefault="00CF08F3">
      <w:pPr>
        <w:keepNext/>
        <w:spacing w:before="100"/>
      </w:pPr>
      <w:r>
        <w:rPr>
          <w:b/>
          <w:color w:val="07142E"/>
        </w:rPr>
        <w:t>High-traffic routes</w:t>
      </w:r>
    </w:p>
    <w:p w14:paraId="1FAB3120" w14:textId="77777777" w:rsidR="00C9798F" w:rsidRDefault="00CF08F3">
      <w:r>
        <w:t>Corridors, landings and stairwells maintained where daily footfall causes dirt to build up quickly.</w:t>
      </w:r>
    </w:p>
    <w:p w14:paraId="058868F4" w14:textId="77777777" w:rsidR="00C9798F" w:rsidRDefault="00CF08F3">
      <w:pPr>
        <w:keepNext/>
        <w:spacing w:before="100"/>
      </w:pPr>
      <w:r>
        <w:rPr>
          <w:b/>
          <w:color w:val="07142E"/>
        </w:rPr>
        <w:t>Shared residential &amp; workspaces</w:t>
      </w:r>
    </w:p>
    <w:p w14:paraId="5D2F0153" w14:textId="77777777" w:rsidR="00C9798F" w:rsidRDefault="00CF08F3">
      <w:r>
        <w:t>A flexible service for managed blocks, offices and communal areas used by residents, visitors and staff.</w:t>
      </w:r>
    </w:p>
    <w:p w14:paraId="6F52BF31" w14:textId="77777777" w:rsidR="00C9798F" w:rsidRDefault="00CF08F3">
      <w:r>
        <w:t>Cleaning plans shaped around your property and schedule.</w:t>
      </w:r>
    </w:p>
    <w:p w14:paraId="547DA62C" w14:textId="77777777" w:rsidR="00C9798F" w:rsidRDefault="00CF08F3">
      <w:pPr>
        <w:pStyle w:val="Heading3"/>
      </w:pPr>
      <w:r>
        <w:t>A complete treatment for shared areas.</w:t>
      </w:r>
    </w:p>
    <w:p w14:paraId="735CCB0F" w14:textId="77777777" w:rsidR="00C9798F" w:rsidRDefault="00CF08F3">
      <w:r>
        <w:t>We combine routine cleaning with focused care for the surfaces and touchpoints used most often.</w:t>
      </w:r>
    </w:p>
    <w:p w14:paraId="49E6FFED" w14:textId="77777777" w:rsidR="00C9798F" w:rsidRDefault="00CF08F3">
      <w:pPr>
        <w:keepNext/>
        <w:spacing w:before="100"/>
      </w:pPr>
      <w:r>
        <w:rPr>
          <w:b/>
          <w:color w:val="07142E"/>
        </w:rPr>
        <w:t>Your treatment can include</w:t>
      </w:r>
    </w:p>
    <w:p w14:paraId="3DF4FC24" w14:textId="77777777" w:rsidR="00C9798F" w:rsidRDefault="00CF08F3">
      <w:pPr>
        <w:pStyle w:val="ListBullet"/>
        <w:spacing w:after="40"/>
      </w:pPr>
      <w:r>
        <w:t>Entrance halls and corridors</w:t>
      </w:r>
    </w:p>
    <w:p w14:paraId="7A79D122" w14:textId="77777777" w:rsidR="00C9798F" w:rsidRDefault="00CF08F3">
      <w:pPr>
        <w:pStyle w:val="ListBullet"/>
        <w:spacing w:after="40"/>
      </w:pPr>
      <w:r>
        <w:t>Stairwells and landings</w:t>
      </w:r>
    </w:p>
    <w:p w14:paraId="2E59004F" w14:textId="77777777" w:rsidR="00C9798F" w:rsidRDefault="00CF08F3">
      <w:pPr>
        <w:pStyle w:val="ListBullet"/>
        <w:spacing w:after="40"/>
      </w:pPr>
      <w:r>
        <w:t>Hard-floor mopping and polishing</w:t>
      </w:r>
    </w:p>
    <w:p w14:paraId="276DB363" w14:textId="77777777" w:rsidR="00C9798F" w:rsidRDefault="00CF08F3">
      <w:pPr>
        <w:pStyle w:val="ListBullet"/>
        <w:spacing w:after="40"/>
      </w:pPr>
      <w:r>
        <w:t>Carpet vacuuming</w:t>
      </w:r>
    </w:p>
    <w:p w14:paraId="3687AAE4" w14:textId="77777777" w:rsidR="00C9798F" w:rsidRDefault="00CF08F3">
      <w:pPr>
        <w:pStyle w:val="ListBullet"/>
        <w:spacing w:after="40"/>
      </w:pPr>
      <w:r>
        <w:t>Doors, frames and skirting</w:t>
      </w:r>
    </w:p>
    <w:p w14:paraId="0DB3C313" w14:textId="77777777" w:rsidR="00C9798F" w:rsidRDefault="00CF08F3">
      <w:pPr>
        <w:pStyle w:val="ListBullet"/>
        <w:spacing w:after="40"/>
      </w:pPr>
      <w:r>
        <w:t>Windows, frames and sills</w:t>
      </w:r>
    </w:p>
    <w:p w14:paraId="444F6600" w14:textId="77777777" w:rsidR="00C9798F" w:rsidRDefault="00CF08F3">
      <w:pPr>
        <w:pStyle w:val="ListBullet"/>
        <w:spacing w:after="40"/>
      </w:pPr>
      <w:r>
        <w:t>Kitchens and refuse areas</w:t>
      </w:r>
    </w:p>
    <w:p w14:paraId="3508ED62" w14:textId="77777777" w:rsidR="00C9798F" w:rsidRDefault="00CF08F3">
      <w:pPr>
        <w:keepNext/>
        <w:spacing w:before="100"/>
      </w:pPr>
      <w:r>
        <w:rPr>
          <w:b/>
          <w:color w:val="07142E"/>
        </w:rPr>
        <w:t>Why property managers choose us</w:t>
      </w:r>
    </w:p>
    <w:p w14:paraId="3287AB35" w14:textId="77777777" w:rsidR="00C9798F" w:rsidRDefault="00CF08F3">
      <w:pPr>
        <w:pStyle w:val="ListBullet"/>
        <w:spacing w:after="40"/>
      </w:pPr>
      <w:r>
        <w:t xml:space="preserve">Experienced </w:t>
      </w:r>
      <w:proofErr w:type="gramStart"/>
      <w:r w:rsidR="00D95916">
        <w:t xml:space="preserve">Portsmouth </w:t>
      </w:r>
      <w:r>
        <w:t xml:space="preserve"> cleaners</w:t>
      </w:r>
      <w:proofErr w:type="gramEnd"/>
    </w:p>
    <w:p w14:paraId="19BFEB98" w14:textId="77777777" w:rsidR="00C9798F" w:rsidRDefault="00CF08F3">
      <w:pPr>
        <w:pStyle w:val="ListBullet"/>
        <w:spacing w:after="40"/>
      </w:pPr>
      <w:r>
        <w:t>Close attention to detail</w:t>
      </w:r>
    </w:p>
    <w:p w14:paraId="72BDE9CD" w14:textId="77777777" w:rsidR="00C9798F" w:rsidRDefault="00CF08F3">
      <w:pPr>
        <w:pStyle w:val="ListBullet"/>
        <w:spacing w:after="40"/>
      </w:pPr>
      <w:r>
        <w:t>Professional cleaning equipment</w:t>
      </w:r>
    </w:p>
    <w:p w14:paraId="7ABF5787" w14:textId="77777777" w:rsidR="00C9798F" w:rsidRDefault="00CF08F3">
      <w:r>
        <w:br w:type="page"/>
      </w:r>
    </w:p>
    <w:p w14:paraId="198DD234" w14:textId="77777777" w:rsidR="00C9798F" w:rsidRDefault="00CF08F3">
      <w:pPr>
        <w:pStyle w:val="Heading2"/>
      </w:pPr>
      <w:r>
        <w:lastRenderedPageBreak/>
        <w:t>2.17  Ground Maintenance</w:t>
      </w:r>
    </w:p>
    <w:p w14:paraId="70C5C79D" w14:textId="77777777" w:rsidR="00C9798F" w:rsidRDefault="00CF08F3">
      <w:r>
        <w:rPr>
          <w:b/>
        </w:rPr>
        <w:t>Category: Cleaning</w:t>
      </w:r>
      <w:r>
        <w:rPr>
          <w:b/>
        </w:rPr>
        <w:br/>
      </w:r>
      <w:hyperlink r:id="rId44">
        <w:r>
          <w:rPr>
            <w:color w:val="0497E2"/>
            <w:u w:val="single"/>
          </w:rPr>
          <w:t>https://techcloudltd.work/demo/mrtree/groundMaintainance/</w:t>
        </w:r>
      </w:hyperlink>
    </w:p>
    <w:p w14:paraId="6E87D11C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Grounds maintenance services in </w:t>
      </w:r>
      <w:r w:rsidR="00D95916">
        <w:rPr>
          <w:b/>
          <w:color w:val="07142E"/>
          <w:sz w:val="28"/>
        </w:rPr>
        <w:t xml:space="preserve">Portsmouth </w:t>
      </w:r>
    </w:p>
    <w:p w14:paraId="6B6E21C5" w14:textId="77777777" w:rsidR="00C9798F" w:rsidRDefault="00CF08F3">
      <w:r>
        <w:t>Dependable maintenance that keeps commercial and residential grounds neat, safe and presentable.</w:t>
      </w:r>
    </w:p>
    <w:p w14:paraId="7B12737B" w14:textId="77777777" w:rsidR="00C9798F" w:rsidRDefault="00CF08F3">
      <w:r>
        <w:t>Grounds maintenance</w:t>
      </w:r>
    </w:p>
    <w:p w14:paraId="0DE52BB3" w14:textId="77777777" w:rsidR="00C9798F" w:rsidRDefault="00CF08F3">
      <w:pPr>
        <w:pStyle w:val="Heading3"/>
      </w:pPr>
      <w:r>
        <w:t>Every site is different. Every visit is planned.</w:t>
      </w:r>
    </w:p>
    <w:p w14:paraId="2BCA28CD" w14:textId="77777777" w:rsidR="00C9798F" w:rsidRDefault="00CF08F3">
      <w:r>
        <w:t>From a simple tidy-up to clearance, landscaping and ongoing care, we tailor maintenance around the grounds and how they are used.</w:t>
      </w:r>
    </w:p>
    <w:p w14:paraId="058C11D9" w14:textId="77777777" w:rsidR="00C9798F" w:rsidRDefault="00CF08F3">
      <w:r>
        <w:t>Walkways, gardens and open spaces</w:t>
      </w:r>
    </w:p>
    <w:p w14:paraId="69956F59" w14:textId="77777777" w:rsidR="00C9798F" w:rsidRDefault="00CF08F3">
      <w:r>
        <w:t>One-off clearance or scheduled maintenance</w:t>
      </w:r>
    </w:p>
    <w:p w14:paraId="24DD880B" w14:textId="77777777" w:rsidR="00C9798F" w:rsidRDefault="00CF08F3">
      <w:r>
        <w:t>Residential, commercial and managed sites</w:t>
      </w:r>
    </w:p>
    <w:p w14:paraId="61B8D840" w14:textId="77777777" w:rsidR="00C9798F" w:rsidRDefault="00CF08F3">
      <w:r>
        <w:t>Commercial-grade capability</w:t>
      </w:r>
    </w:p>
    <w:p w14:paraId="0B4CE951" w14:textId="77777777" w:rsidR="00C9798F" w:rsidRDefault="00CF08F3">
      <w:pPr>
        <w:pStyle w:val="Heading3"/>
      </w:pPr>
      <w:r>
        <w:t>Tools and expertise for complete grounds care.</w:t>
      </w:r>
    </w:p>
    <w:p w14:paraId="209F88A4" w14:textId="77777777" w:rsidR="00C9798F" w:rsidRDefault="00CF08F3">
      <w:r>
        <w:t xml:space="preserve">Trained operatives use professional equipment to maintain </w:t>
      </w:r>
      <w:proofErr w:type="gramStart"/>
      <w:r w:rsidR="00D95916">
        <w:t xml:space="preserve">Portsmouth </w:t>
      </w:r>
      <w:r>
        <w:t xml:space="preserve"> grounds</w:t>
      </w:r>
      <w:proofErr w:type="gramEnd"/>
      <w:r>
        <w:t xml:space="preserve"> safely and consistently.</w:t>
      </w:r>
    </w:p>
    <w:p w14:paraId="2349C89B" w14:textId="77777777" w:rsidR="00C9798F" w:rsidRDefault="00CF08F3">
      <w:pPr>
        <w:keepNext/>
        <w:spacing w:before="100"/>
      </w:pPr>
      <w:r>
        <w:rPr>
          <w:b/>
          <w:color w:val="07142E"/>
        </w:rPr>
        <w:t>Service options</w:t>
      </w:r>
    </w:p>
    <w:p w14:paraId="60A1B1A8" w14:textId="77777777" w:rsidR="00C9798F" w:rsidRDefault="00CF08F3">
      <w:pPr>
        <w:pStyle w:val="ListBullet"/>
        <w:spacing w:after="40"/>
      </w:pPr>
      <w:r>
        <w:t>Site clearance</w:t>
      </w:r>
    </w:p>
    <w:p w14:paraId="36296195" w14:textId="77777777" w:rsidR="00C9798F" w:rsidRDefault="00CF08F3">
      <w:pPr>
        <w:pStyle w:val="ListBullet"/>
        <w:spacing w:after="40"/>
      </w:pPr>
      <w:r>
        <w:t>Hedge cutting and tractor-mounted flailing</w:t>
      </w:r>
    </w:p>
    <w:p w14:paraId="6C916C04" w14:textId="77777777" w:rsidR="00C9798F" w:rsidRDefault="00CF08F3">
      <w:pPr>
        <w:pStyle w:val="ListBullet"/>
        <w:spacing w:after="40"/>
      </w:pPr>
      <w:r>
        <w:t>Leaf clearance</w:t>
      </w:r>
    </w:p>
    <w:p w14:paraId="21E9BBF5" w14:textId="77777777" w:rsidR="00C9798F" w:rsidRDefault="00CF08F3">
      <w:pPr>
        <w:pStyle w:val="ListBullet"/>
        <w:spacing w:after="40"/>
      </w:pPr>
      <w:r>
        <w:t>Litter collection and waste removal</w:t>
      </w:r>
    </w:p>
    <w:p w14:paraId="1EDC6C10" w14:textId="77777777" w:rsidR="00C9798F" w:rsidRDefault="00CF08F3">
      <w:pPr>
        <w:pStyle w:val="ListBullet"/>
        <w:spacing w:after="40"/>
      </w:pPr>
      <w:r>
        <w:t>Mechanical sweeping and pressure washing</w:t>
      </w:r>
    </w:p>
    <w:p w14:paraId="092A7549" w14:textId="77777777" w:rsidR="00C9798F" w:rsidRDefault="00CF08F3">
      <w:pPr>
        <w:pStyle w:val="ListBullet"/>
        <w:spacing w:after="40"/>
      </w:pPr>
      <w:r>
        <w:t>Sports-surface maintenance</w:t>
      </w:r>
    </w:p>
    <w:p w14:paraId="3CE23255" w14:textId="77777777" w:rsidR="00C9798F" w:rsidRDefault="00CF08F3">
      <w:pPr>
        <w:pStyle w:val="ListBullet"/>
        <w:spacing w:after="40"/>
      </w:pPr>
      <w:r>
        <w:t>Manual and chemical weed control</w:t>
      </w:r>
    </w:p>
    <w:p w14:paraId="4CB1C54A" w14:textId="77777777" w:rsidR="00C9798F" w:rsidRDefault="00CF08F3">
      <w:pPr>
        <w:pStyle w:val="ListBullet"/>
        <w:spacing w:after="40"/>
      </w:pPr>
      <w:r>
        <w:t>Graffiti removal</w:t>
      </w:r>
    </w:p>
    <w:p w14:paraId="5AEA7CA0" w14:textId="77777777" w:rsidR="00C9798F" w:rsidRDefault="00CF08F3">
      <w:pPr>
        <w:pStyle w:val="ListBullet"/>
        <w:spacing w:after="40"/>
      </w:pPr>
      <w:r>
        <w:t>MUGA maintenance</w:t>
      </w:r>
    </w:p>
    <w:p w14:paraId="70BBF0AC" w14:textId="77777777" w:rsidR="00C9798F" w:rsidRDefault="00CF08F3">
      <w:pPr>
        <w:pStyle w:val="ListBullet"/>
        <w:spacing w:after="40"/>
      </w:pPr>
      <w:r>
        <w:t>Tree felling and thinning</w:t>
      </w:r>
    </w:p>
    <w:p w14:paraId="750CDB8F" w14:textId="77777777" w:rsidR="00C9798F" w:rsidRDefault="00CF08F3">
      <w:pPr>
        <w:pStyle w:val="ListBullet"/>
        <w:spacing w:after="40"/>
      </w:pPr>
      <w:r>
        <w:t>Shrub borders and soft landscaping</w:t>
      </w:r>
    </w:p>
    <w:p w14:paraId="094FFE81" w14:textId="77777777" w:rsidR="00C9798F" w:rsidRDefault="00CF08F3">
      <w:pPr>
        <w:pStyle w:val="ListBullet"/>
        <w:spacing w:after="40"/>
      </w:pPr>
      <w:r>
        <w:t>Brickwork and wall repairs</w:t>
      </w:r>
    </w:p>
    <w:p w14:paraId="5CE35096" w14:textId="77777777" w:rsidR="00C9798F" w:rsidRDefault="00CF08F3">
      <w:pPr>
        <w:pStyle w:val="ListBullet"/>
        <w:spacing w:after="40"/>
      </w:pPr>
      <w:r>
        <w:t>Grass cutting, fields and meadows</w:t>
      </w:r>
    </w:p>
    <w:p w14:paraId="17976D66" w14:textId="77777777" w:rsidR="00C9798F" w:rsidRDefault="00CF08F3">
      <w:pPr>
        <w:pStyle w:val="ListBullet"/>
        <w:spacing w:after="40"/>
      </w:pPr>
      <w:r>
        <w:t>Security railing repairs</w:t>
      </w:r>
    </w:p>
    <w:p w14:paraId="274CB2E7" w14:textId="77777777" w:rsidR="00C9798F" w:rsidRDefault="00CF08F3">
      <w:pPr>
        <w:keepNext/>
        <w:spacing w:before="100"/>
      </w:pPr>
      <w:r>
        <w:rPr>
          <w:b/>
          <w:color w:val="07142E"/>
        </w:rPr>
        <w:t>Why choose our maintenance team</w:t>
      </w:r>
    </w:p>
    <w:p w14:paraId="44782162" w14:textId="77777777" w:rsidR="00C9798F" w:rsidRDefault="00CF08F3">
      <w:pPr>
        <w:pStyle w:val="ListBullet"/>
        <w:spacing w:after="40"/>
      </w:pPr>
      <w:r>
        <w:t xml:space="preserve">Experienced </w:t>
      </w:r>
      <w:proofErr w:type="gramStart"/>
      <w:r w:rsidR="00D95916">
        <w:t xml:space="preserve">Portsmouth </w:t>
      </w:r>
      <w:r>
        <w:t xml:space="preserve"> team</w:t>
      </w:r>
      <w:proofErr w:type="gramEnd"/>
    </w:p>
    <w:p w14:paraId="4FA581CB" w14:textId="77777777" w:rsidR="00C9798F" w:rsidRDefault="00CF08F3">
      <w:pPr>
        <w:pStyle w:val="ListBullet"/>
        <w:spacing w:after="40"/>
      </w:pPr>
      <w:r>
        <w:t>Knowledgeable maintenance staff</w:t>
      </w:r>
    </w:p>
    <w:p w14:paraId="1B7136BE" w14:textId="77777777" w:rsidR="00C9798F" w:rsidRDefault="00CF08F3">
      <w:r>
        <w:br w:type="page"/>
      </w:r>
    </w:p>
    <w:p w14:paraId="614DE360" w14:textId="77777777" w:rsidR="00C9798F" w:rsidRDefault="00CF08F3">
      <w:pPr>
        <w:pStyle w:val="Heading2"/>
      </w:pPr>
      <w:r>
        <w:lastRenderedPageBreak/>
        <w:t>2.18  Lawn Mowing</w:t>
      </w:r>
    </w:p>
    <w:p w14:paraId="0418B73D" w14:textId="77777777" w:rsidR="00C9798F" w:rsidRDefault="00CF08F3">
      <w:r>
        <w:rPr>
          <w:b/>
        </w:rPr>
        <w:t>Category: Garden Services</w:t>
      </w:r>
      <w:r>
        <w:rPr>
          <w:b/>
        </w:rPr>
        <w:br/>
      </w:r>
      <w:hyperlink r:id="rId45">
        <w:r>
          <w:rPr>
            <w:color w:val="0497E2"/>
            <w:u w:val="single"/>
          </w:rPr>
          <w:t>https://techcloudltd.work/demo/mrtree/lawnMowing/</w:t>
        </w:r>
      </w:hyperlink>
    </w:p>
    <w:p w14:paraId="433A5F13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Lawn mowing in </w:t>
      </w:r>
      <w:r w:rsidR="00D95916">
        <w:rPr>
          <w:b/>
          <w:color w:val="07142E"/>
          <w:sz w:val="28"/>
        </w:rPr>
        <w:t xml:space="preserve">Portsmouth </w:t>
      </w:r>
    </w:p>
    <w:p w14:paraId="315E336B" w14:textId="77777777" w:rsidR="00C9798F" w:rsidRDefault="00CF08F3">
      <w:r>
        <w:t>Reliable lawn mowing that keeps your outdoor space looking tidy, healthy and professionally maintained.</w:t>
      </w:r>
    </w:p>
    <w:p w14:paraId="05E76FB5" w14:textId="77777777" w:rsidR="00C9798F" w:rsidRDefault="00CF08F3">
      <w:r>
        <w:t>Reliable lawn care</w:t>
      </w:r>
    </w:p>
    <w:p w14:paraId="1AB53272" w14:textId="77777777" w:rsidR="00C9798F" w:rsidRDefault="00CF08F3">
      <w:pPr>
        <w:pStyle w:val="Heading3"/>
      </w:pPr>
      <w:r>
        <w:t>A consistent cut. More time for you.</w:t>
      </w:r>
    </w:p>
    <w:p w14:paraId="345D0207" w14:textId="77777777" w:rsidR="00C9798F" w:rsidRDefault="00CF08F3">
      <w:r>
        <w:t>Choose weekly or fortnightly visits on a reliable schedule. With access arranged, you do not need to be home when our team attends.</w:t>
      </w:r>
    </w:p>
    <w:p w14:paraId="6F238C60" w14:textId="77777777" w:rsidR="00C9798F" w:rsidRDefault="00CF08F3">
      <w:pPr>
        <w:pStyle w:val="ListBullet"/>
        <w:spacing w:after="40"/>
      </w:pPr>
      <w:r>
        <w:t>Regular weekly or fortnightly visits</w:t>
      </w:r>
    </w:p>
    <w:p w14:paraId="41CD23CE" w14:textId="77777777" w:rsidR="00C9798F" w:rsidRDefault="00CF08F3">
      <w:pPr>
        <w:pStyle w:val="ListBullet"/>
        <w:spacing w:after="40"/>
      </w:pPr>
      <w:r>
        <w:t>Grass cuttings removed and recycled</w:t>
      </w:r>
    </w:p>
    <w:p w14:paraId="75E36316" w14:textId="77777777" w:rsidR="00C9798F" w:rsidRDefault="00CF08F3">
      <w:pPr>
        <w:pStyle w:val="ListBullet"/>
        <w:spacing w:after="40"/>
      </w:pPr>
      <w:r>
        <w:t>Domestic lawns and larger grounds</w:t>
      </w:r>
    </w:p>
    <w:p w14:paraId="2F5D273F" w14:textId="77777777" w:rsidR="00C9798F" w:rsidRDefault="00CF08F3">
      <w:r>
        <w:t>Professional grass cutting</w:t>
      </w:r>
    </w:p>
    <w:p w14:paraId="23B7773A" w14:textId="77777777" w:rsidR="00C9798F" w:rsidRDefault="00CF08F3">
      <w:pPr>
        <w:pStyle w:val="Heading3"/>
      </w:pPr>
      <w:r>
        <w:t>The right finish for every lawn size.</w:t>
      </w:r>
    </w:p>
    <w:p w14:paraId="5065AFA8" w14:textId="77777777" w:rsidR="00C9798F" w:rsidRDefault="00CF08F3">
      <w:r>
        <w:t>Specialist equipment supports five cutting heights and a clean striped finish suited to the lawn and season.</w:t>
      </w:r>
    </w:p>
    <w:p w14:paraId="681093B9" w14:textId="77777777" w:rsidR="00C9798F" w:rsidRDefault="00CF08F3">
      <w:pPr>
        <w:pStyle w:val="ListBullet"/>
        <w:spacing w:after="40"/>
      </w:pPr>
      <w:r>
        <w:t>Small domestic lawns</w:t>
      </w:r>
    </w:p>
    <w:p w14:paraId="5F001C49" w14:textId="77777777" w:rsidR="00C9798F" w:rsidRDefault="00CF08F3">
      <w:pPr>
        <w:pStyle w:val="ListBullet"/>
        <w:spacing w:after="40"/>
      </w:pPr>
      <w:r>
        <w:t>Large residential gardens</w:t>
      </w:r>
    </w:p>
    <w:p w14:paraId="224A14EE" w14:textId="77777777" w:rsidR="00C9798F" w:rsidRDefault="00CF08F3">
      <w:pPr>
        <w:pStyle w:val="ListBullet"/>
        <w:spacing w:after="40"/>
      </w:pPr>
      <w:r>
        <w:t>Commercial grounds contracts</w:t>
      </w:r>
    </w:p>
    <w:p w14:paraId="0F11C455" w14:textId="77777777" w:rsidR="00C9798F" w:rsidRDefault="00CF08F3">
      <w:pPr>
        <w:pStyle w:val="ListBullet"/>
        <w:spacing w:after="40"/>
      </w:pPr>
      <w:r>
        <w:t>Season-appropriate cutting heights</w:t>
      </w:r>
    </w:p>
    <w:p w14:paraId="37A5AA80" w14:textId="77777777" w:rsidR="00C9798F" w:rsidRDefault="00CF08F3">
      <w:pPr>
        <w:pStyle w:val="ListBullet"/>
        <w:spacing w:after="40"/>
      </w:pPr>
      <w:r>
        <w:t>Professional striped finish</w:t>
      </w:r>
    </w:p>
    <w:p w14:paraId="698ABE20" w14:textId="77777777" w:rsidR="00C9798F" w:rsidRDefault="00CF08F3">
      <w:pPr>
        <w:pStyle w:val="ListBullet"/>
        <w:spacing w:after="40"/>
      </w:pPr>
      <w:r>
        <w:t>Grass-cutting collection</w:t>
      </w:r>
    </w:p>
    <w:p w14:paraId="0AACB25C" w14:textId="77777777" w:rsidR="00C9798F" w:rsidRDefault="00CF08F3">
      <w:pPr>
        <w:pStyle w:val="ListBullet"/>
        <w:spacing w:after="40"/>
      </w:pPr>
      <w:r>
        <w:t>Weekly scheduled mowing</w:t>
      </w:r>
    </w:p>
    <w:p w14:paraId="1E433A02" w14:textId="77777777" w:rsidR="00C9798F" w:rsidRDefault="00CF08F3">
      <w:pPr>
        <w:pStyle w:val="ListBullet"/>
        <w:spacing w:after="40"/>
      </w:pPr>
      <w:r>
        <w:t>Fortnightly maintenance visits</w:t>
      </w:r>
    </w:p>
    <w:p w14:paraId="14151640" w14:textId="77777777" w:rsidR="00C9798F" w:rsidRDefault="00CF08F3">
      <w:pPr>
        <w:keepNext/>
        <w:spacing w:before="100"/>
      </w:pPr>
      <w:r>
        <w:rPr>
          <w:b/>
          <w:color w:val="07142E"/>
        </w:rPr>
        <w:t>Why choose our lawn team</w:t>
      </w:r>
    </w:p>
    <w:p w14:paraId="08035F95" w14:textId="77777777" w:rsidR="00C9798F" w:rsidRDefault="00CF08F3">
      <w:r>
        <w:t>Experienced local staff, professional equipment, close attention to detail and dependable value for scheduled lawn maintenance.</w:t>
      </w:r>
    </w:p>
    <w:p w14:paraId="047691CD" w14:textId="77777777" w:rsidR="00C9798F" w:rsidRDefault="00CF08F3">
      <w:r>
        <w:br w:type="page"/>
      </w:r>
    </w:p>
    <w:p w14:paraId="53C42190" w14:textId="77777777" w:rsidR="00C9798F" w:rsidRDefault="00CF08F3">
      <w:pPr>
        <w:pStyle w:val="Heading2"/>
      </w:pPr>
      <w:r>
        <w:lastRenderedPageBreak/>
        <w:t>2.19  Hedge Cutting</w:t>
      </w:r>
    </w:p>
    <w:p w14:paraId="26488514" w14:textId="77777777" w:rsidR="00C9798F" w:rsidRDefault="00CF08F3">
      <w:r>
        <w:rPr>
          <w:b/>
        </w:rPr>
        <w:t>Category: Garden Services</w:t>
      </w:r>
      <w:r>
        <w:rPr>
          <w:b/>
        </w:rPr>
        <w:br/>
      </w:r>
      <w:hyperlink r:id="rId46">
        <w:r>
          <w:rPr>
            <w:color w:val="0497E2"/>
            <w:u w:val="single"/>
          </w:rPr>
          <w:t>https://techcloudltd.work/demo/mrtree/hedgeCutting/</w:t>
        </w:r>
      </w:hyperlink>
    </w:p>
    <w:p w14:paraId="47261C18" w14:textId="77777777" w:rsidR="00C9798F" w:rsidRDefault="00CF08F3">
      <w:pPr>
        <w:spacing w:before="120"/>
      </w:pPr>
      <w:r>
        <w:rPr>
          <w:b/>
          <w:color w:val="07142E"/>
          <w:sz w:val="28"/>
        </w:rPr>
        <w:t xml:space="preserve">Hedge cutting in </w:t>
      </w:r>
      <w:r w:rsidR="00D95916">
        <w:rPr>
          <w:b/>
          <w:color w:val="07142E"/>
          <w:sz w:val="28"/>
        </w:rPr>
        <w:t xml:space="preserve">Portsmouth </w:t>
      </w:r>
    </w:p>
    <w:p w14:paraId="1C1097AB" w14:textId="77777777" w:rsidR="00C9798F" w:rsidRDefault="00CF08F3">
      <w:r>
        <w:t>Professional hedge cutting delivered to a consistently high standard for a neat, well-managed garden.</w:t>
      </w:r>
    </w:p>
    <w:p w14:paraId="43973185" w14:textId="77777777" w:rsidR="00C9798F" w:rsidRDefault="00CF08F3">
      <w:r>
        <w:t>Year-round hedge care</w:t>
      </w:r>
    </w:p>
    <w:p w14:paraId="1A539036" w14:textId="77777777" w:rsidR="00C9798F" w:rsidRDefault="00CF08F3">
      <w:pPr>
        <w:pStyle w:val="Heading3"/>
      </w:pPr>
      <w:r>
        <w:t>Neat growth. A cleaner finish.</w:t>
      </w:r>
    </w:p>
    <w:p w14:paraId="12D039BE" w14:textId="77777777" w:rsidR="00C9798F" w:rsidRDefault="00CF08F3">
      <w:r>
        <w:t>We shape and maintain hedges around your requirements, clear the trimmings and leave surrounding pavements and drives tidy.</w:t>
      </w:r>
    </w:p>
    <w:p w14:paraId="5943E47F" w14:textId="77777777" w:rsidR="00C9798F" w:rsidRDefault="00CF08F3">
      <w:pPr>
        <w:pStyle w:val="ListBullet"/>
        <w:spacing w:after="40"/>
      </w:pPr>
      <w:r>
        <w:t>Visits scheduled as often as needed</w:t>
      </w:r>
    </w:p>
    <w:p w14:paraId="1CA1B800" w14:textId="77777777" w:rsidR="00C9798F" w:rsidRDefault="00CF08F3">
      <w:pPr>
        <w:pStyle w:val="ListBullet"/>
        <w:spacing w:after="40"/>
      </w:pPr>
      <w:r>
        <w:t>Trimmings removed responsibly</w:t>
      </w:r>
    </w:p>
    <w:p w14:paraId="031CA601" w14:textId="77777777" w:rsidR="00C9798F" w:rsidRDefault="00CF08F3">
      <w:pPr>
        <w:pStyle w:val="ListBullet"/>
        <w:spacing w:after="40"/>
      </w:pPr>
      <w:r>
        <w:t>Surrounding areas swept clean</w:t>
      </w:r>
    </w:p>
    <w:p w14:paraId="7D192B35" w14:textId="77777777" w:rsidR="00C9798F" w:rsidRDefault="00CF08F3">
      <w:r>
        <w:t>Complete hedge service</w:t>
      </w:r>
    </w:p>
    <w:p w14:paraId="499B8EF6" w14:textId="77777777" w:rsidR="00C9798F" w:rsidRDefault="00CF08F3">
      <w:pPr>
        <w:pStyle w:val="Heading3"/>
      </w:pPr>
      <w:r>
        <w:t>Cutting shaped around your requirements.</w:t>
      </w:r>
    </w:p>
    <w:p w14:paraId="6FC843C3" w14:textId="77777777" w:rsidR="00C9798F" w:rsidRDefault="00CF08F3">
      <w:r>
        <w:t>Well-maintained hedges and shrubs improve the whole surrounding area. Our team provides cutting and pruning throughout the year.</w:t>
      </w:r>
    </w:p>
    <w:p w14:paraId="70DC8C38" w14:textId="77777777" w:rsidR="00C9798F" w:rsidRDefault="00CF08F3">
      <w:pPr>
        <w:pStyle w:val="ListBullet"/>
        <w:spacing w:after="40"/>
      </w:pPr>
      <w:r>
        <w:t>Hedge trimming and shaping</w:t>
      </w:r>
    </w:p>
    <w:p w14:paraId="57FC2E43" w14:textId="77777777" w:rsidR="00C9798F" w:rsidRDefault="00CF08F3">
      <w:pPr>
        <w:pStyle w:val="ListBullet"/>
        <w:spacing w:after="40"/>
      </w:pPr>
      <w:r>
        <w:t>Height reduction for large or small hedges</w:t>
      </w:r>
    </w:p>
    <w:p w14:paraId="0087AC2A" w14:textId="77777777" w:rsidR="00C9798F" w:rsidRDefault="00CF08F3">
      <w:pPr>
        <w:pStyle w:val="ListBullet"/>
        <w:spacing w:after="40"/>
      </w:pPr>
      <w:r>
        <w:t>Detailed hedge shaping</w:t>
      </w:r>
    </w:p>
    <w:p w14:paraId="6FE48958" w14:textId="77777777" w:rsidR="00C9798F" w:rsidRDefault="00CF08F3">
      <w:pPr>
        <w:pStyle w:val="ListBullet"/>
        <w:spacing w:after="40"/>
      </w:pPr>
      <w:r>
        <w:t>Topiary maintenance</w:t>
      </w:r>
    </w:p>
    <w:p w14:paraId="2D75D6C1" w14:textId="77777777" w:rsidR="00C9798F" w:rsidRDefault="00CF08F3">
      <w:pPr>
        <w:pStyle w:val="ListBullet"/>
        <w:spacing w:after="40"/>
      </w:pPr>
      <w:r>
        <w:t>Complete hedge removal</w:t>
      </w:r>
    </w:p>
    <w:p w14:paraId="1CBC6AC7" w14:textId="77777777" w:rsidR="00C9798F" w:rsidRDefault="00CF08F3">
      <w:pPr>
        <w:pStyle w:val="ListBullet"/>
        <w:spacing w:after="40"/>
      </w:pPr>
      <w:r>
        <w:t>Hedge-stump removal</w:t>
      </w:r>
    </w:p>
    <w:p w14:paraId="035924C5" w14:textId="77777777" w:rsidR="00C9798F" w:rsidRDefault="00CF08F3">
      <w:pPr>
        <w:keepNext/>
        <w:spacing w:before="100"/>
      </w:pPr>
      <w:r>
        <w:rPr>
          <w:b/>
          <w:color w:val="07142E"/>
        </w:rPr>
        <w:t>Experienced local care</w:t>
      </w:r>
    </w:p>
    <w:p w14:paraId="0DE45031" w14:textId="77777777" w:rsidR="00C9798F" w:rsidRDefault="00CF08F3">
      <w:r>
        <w:t>Professional equipment, close attention to detail and a satisfaction-led finish.</w:t>
      </w:r>
    </w:p>
    <w:p w14:paraId="0AE52B3D" w14:textId="77777777" w:rsidR="00C9798F" w:rsidRDefault="00CF08F3">
      <w:r>
        <w:br w:type="page"/>
      </w:r>
    </w:p>
    <w:p w14:paraId="14B888EC" w14:textId="77777777" w:rsidR="00C9798F" w:rsidRDefault="00CF08F3">
      <w:pPr>
        <w:pStyle w:val="Heading1"/>
      </w:pPr>
      <w:r>
        <w:lastRenderedPageBreak/>
        <w:t>3. Man &amp; Van Load Prices</w:t>
      </w:r>
    </w:p>
    <w:p w14:paraId="06697D56" w14:textId="77777777" w:rsidR="00C9798F" w:rsidRDefault="00CF08F3">
      <w:pPr>
        <w:pStyle w:val="Subtitle"/>
      </w:pPr>
      <w:r>
        <w:t>Package pricing displayed in the booking component. VAT-inclusive price is the customer-facing package total.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080"/>
        <w:gridCol w:w="1080"/>
        <w:gridCol w:w="1152"/>
        <w:gridCol w:w="1008"/>
        <w:gridCol w:w="743"/>
        <w:gridCol w:w="792"/>
        <w:gridCol w:w="1269"/>
      </w:tblGrid>
      <w:tr w:rsidR="00C9798F" w14:paraId="0AC8019E" w14:textId="77777777">
        <w:trPr>
          <w:cantSplit/>
          <w:tblHeader/>
          <w:jc w:val="center"/>
        </w:trPr>
        <w:tc>
          <w:tcPr>
            <w:tcW w:w="1656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9F72E" w14:textId="77777777" w:rsidR="00C9798F" w:rsidRDefault="00CF08F3">
            <w:r>
              <w:rPr>
                <w:b/>
                <w:color w:val="FFFFFF"/>
              </w:rPr>
              <w:t>Load</w:t>
            </w:r>
          </w:p>
        </w:tc>
        <w:tc>
          <w:tcPr>
            <w:tcW w:w="1080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C5642" w14:textId="77777777" w:rsidR="00C9798F" w:rsidRDefault="00CF08F3">
            <w:r>
              <w:rPr>
                <w:b/>
                <w:color w:val="FFFFFF"/>
              </w:rPr>
              <w:t>Inc. VAT</w:t>
            </w:r>
          </w:p>
        </w:tc>
        <w:tc>
          <w:tcPr>
            <w:tcW w:w="1080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604D0" w14:textId="350E06E0" w:rsidR="00C9798F" w:rsidRDefault="00C9798F"/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34328" w14:textId="77777777" w:rsidR="00C9798F" w:rsidRDefault="00CF08F3">
            <w:r>
              <w:rPr>
                <w:b/>
                <w:color w:val="FFFFFF"/>
              </w:rPr>
              <w:t>Max weight</w:t>
            </w:r>
          </w:p>
        </w:tc>
        <w:tc>
          <w:tcPr>
            <w:tcW w:w="100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413B9" w14:textId="77777777" w:rsidR="00C9798F" w:rsidRDefault="00CF08F3">
            <w:r>
              <w:rPr>
                <w:b/>
                <w:color w:val="FFFFFF"/>
              </w:rPr>
              <w:t>Volume</w:t>
            </w:r>
          </w:p>
        </w:tc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587E6" w14:textId="77777777" w:rsidR="00C9798F" w:rsidRDefault="00CF08F3">
            <w:r>
              <w:rPr>
                <w:b/>
                <w:color w:val="FFFFFF"/>
              </w:rPr>
              <w:t>Sacks</w:t>
            </w:r>
          </w:p>
        </w:tc>
        <w:tc>
          <w:tcPr>
            <w:tcW w:w="79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B5C18" w14:textId="77777777" w:rsidR="00C9798F" w:rsidRDefault="00CF08F3">
            <w:r>
              <w:rPr>
                <w:b/>
                <w:color w:val="FFFFFF"/>
              </w:rPr>
              <w:t>Time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8E0E2" w14:textId="77777777" w:rsidR="00C9798F" w:rsidRDefault="00CF08F3">
            <w:r>
              <w:rPr>
                <w:b/>
                <w:color w:val="FFFFFF"/>
              </w:rPr>
              <w:t>Status</w:t>
            </w:r>
          </w:p>
        </w:tc>
      </w:tr>
      <w:tr w:rsidR="00C9798F" w14:paraId="158E9893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2B0C3" w14:textId="77777777" w:rsidR="00C9798F" w:rsidRDefault="00CF08F3">
            <w:r>
              <w:t>Mini Load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402AE" w14:textId="18CE8FD6" w:rsidR="00C9798F" w:rsidRDefault="00CF08F3">
            <w:r>
              <w:t>£</w:t>
            </w:r>
            <w:r w:rsidR="00F36A04">
              <w:t>100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79EE3" w14:textId="107A4101" w:rsidR="00C9798F" w:rsidRDefault="00C9798F"/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71D7E" w14:textId="77777777" w:rsidR="00C9798F" w:rsidRDefault="00CF08F3">
            <w:r>
              <w:t>50 kg</w:t>
            </w:r>
          </w:p>
        </w:tc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338FF" w14:textId="77777777" w:rsidR="00C9798F" w:rsidRDefault="00CF08F3">
            <w:r>
              <w:t>1.05 yd³</w:t>
            </w:r>
          </w:p>
        </w:tc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E80C2" w14:textId="77777777" w:rsidR="00C9798F" w:rsidRDefault="00CF08F3">
            <w:r>
              <w:t>6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E382B" w14:textId="77777777" w:rsidR="00C9798F" w:rsidRDefault="00CF08F3">
            <w:r>
              <w:t>10 min</w:t>
            </w:r>
          </w:p>
        </w:tc>
        <w:tc>
          <w:tcPr>
            <w:tcW w:w="1152" w:type="dxa"/>
            <w:shd w:val="clear" w:color="auto" w:fill="EAF7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D8B1D" w14:textId="77777777" w:rsidR="00C9798F" w:rsidRDefault="00CF08F3">
            <w:r>
              <w:t>Confirmed</w:t>
            </w:r>
          </w:p>
        </w:tc>
      </w:tr>
      <w:tr w:rsidR="00C9798F" w14:paraId="099D4949" w14:textId="77777777">
        <w:trPr>
          <w:cantSplit/>
          <w:jc w:val="center"/>
        </w:trPr>
        <w:tc>
          <w:tcPr>
            <w:tcW w:w="165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00C5B" w14:textId="77777777" w:rsidR="00C9798F" w:rsidRDefault="00CF08F3">
            <w:r>
              <w:t>Small Load</w:t>
            </w:r>
          </w:p>
        </w:tc>
        <w:tc>
          <w:tcPr>
            <w:tcW w:w="1080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6C771" w14:textId="4877605D" w:rsidR="00C9798F" w:rsidRDefault="00CF08F3">
            <w:r>
              <w:t>£</w:t>
            </w:r>
            <w:r w:rsidR="00F36A04">
              <w:t>150</w:t>
            </w:r>
          </w:p>
        </w:tc>
        <w:tc>
          <w:tcPr>
            <w:tcW w:w="1080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DFF5C" w14:textId="1EFFAFC9" w:rsidR="00C9798F" w:rsidRDefault="00C9798F"/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A46EF" w14:textId="77777777" w:rsidR="00C9798F" w:rsidRDefault="00CF08F3">
            <w:r>
              <w:t>125 kg</w:t>
            </w:r>
          </w:p>
        </w:tc>
        <w:tc>
          <w:tcPr>
            <w:tcW w:w="100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028D8" w14:textId="77777777" w:rsidR="00C9798F" w:rsidRDefault="00CF08F3">
            <w:r>
              <w:t>2.1 yd³</w:t>
            </w:r>
          </w:p>
        </w:tc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BE792" w14:textId="77777777" w:rsidR="00C9798F" w:rsidRDefault="00CF08F3">
            <w:r>
              <w:t>12</w:t>
            </w:r>
          </w:p>
        </w:tc>
        <w:tc>
          <w:tcPr>
            <w:tcW w:w="79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FA4AE" w14:textId="77777777" w:rsidR="00C9798F" w:rsidRDefault="00CF08F3">
            <w:r>
              <w:t>15 min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D7C7B" w14:textId="77777777" w:rsidR="00C9798F" w:rsidRDefault="00CF08F3">
            <w:r>
              <w:t>Confirmed</w:t>
            </w:r>
          </w:p>
        </w:tc>
      </w:tr>
      <w:tr w:rsidR="00C9798F" w14:paraId="2BEEC9B0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13DBF" w14:textId="77777777" w:rsidR="00C9798F" w:rsidRDefault="00CF08F3">
            <w:r>
              <w:t>Small Load +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ACC7D" w14:textId="40D021B7" w:rsidR="00C9798F" w:rsidRDefault="00CF08F3">
            <w:r>
              <w:t>£</w:t>
            </w:r>
            <w:r w:rsidR="00F36A04">
              <w:t>195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393E0" w14:textId="0DE7326B" w:rsidR="00C9798F" w:rsidRDefault="00C9798F"/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CE89E" w14:textId="77777777" w:rsidR="00C9798F" w:rsidRDefault="00CF08F3">
            <w:r>
              <w:t>250 kg</w:t>
            </w:r>
          </w:p>
        </w:tc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4D322" w14:textId="77777777" w:rsidR="00C9798F" w:rsidRDefault="00CF08F3">
            <w:r>
              <w:t>4.5 yd³</w:t>
            </w:r>
          </w:p>
        </w:tc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4A21C" w14:textId="77777777" w:rsidR="00C9798F" w:rsidRDefault="00CF08F3">
            <w:r>
              <w:t>25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BCF15" w14:textId="77777777" w:rsidR="00C9798F" w:rsidRDefault="00CF08F3">
            <w:r>
              <w:t>25 min</w:t>
            </w:r>
          </w:p>
        </w:tc>
        <w:tc>
          <w:tcPr>
            <w:tcW w:w="1152" w:type="dxa"/>
            <w:shd w:val="clear" w:color="auto" w:fill="EAF7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43A55" w14:textId="77777777" w:rsidR="00C9798F" w:rsidRDefault="00CF08F3">
            <w:r>
              <w:t>Confirmed</w:t>
            </w:r>
          </w:p>
        </w:tc>
      </w:tr>
      <w:tr w:rsidR="00C9798F" w14:paraId="6DC30CD4" w14:textId="77777777">
        <w:trPr>
          <w:cantSplit/>
          <w:jc w:val="center"/>
        </w:trPr>
        <w:tc>
          <w:tcPr>
            <w:tcW w:w="165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C339E" w14:textId="77777777" w:rsidR="00C9798F" w:rsidRDefault="00CF08F3">
            <w:r>
              <w:t>Medium Load</w:t>
            </w:r>
          </w:p>
        </w:tc>
        <w:tc>
          <w:tcPr>
            <w:tcW w:w="1080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4DD3D" w14:textId="7A1DED3F" w:rsidR="00C9798F" w:rsidRDefault="00CF08F3">
            <w:r>
              <w:t>£</w:t>
            </w:r>
            <w:r w:rsidR="00F36A04">
              <w:t>295</w:t>
            </w:r>
          </w:p>
        </w:tc>
        <w:tc>
          <w:tcPr>
            <w:tcW w:w="1080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8206B" w14:textId="55373D7D" w:rsidR="00C9798F" w:rsidRDefault="00C9798F"/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05645" w14:textId="77777777" w:rsidR="00C9798F" w:rsidRDefault="00CF08F3">
            <w:r>
              <w:t>375 kg</w:t>
            </w:r>
          </w:p>
        </w:tc>
        <w:tc>
          <w:tcPr>
            <w:tcW w:w="100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A6280" w14:textId="77777777" w:rsidR="00C9798F" w:rsidRDefault="00CF08F3">
            <w:r>
              <w:t>6.5 yd³</w:t>
            </w:r>
          </w:p>
        </w:tc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180E2" w14:textId="77777777" w:rsidR="00C9798F" w:rsidRDefault="00CF08F3">
            <w:r>
              <w:t>35</w:t>
            </w:r>
          </w:p>
        </w:tc>
        <w:tc>
          <w:tcPr>
            <w:tcW w:w="79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A3F06" w14:textId="77777777" w:rsidR="00C9798F" w:rsidRDefault="00CF08F3">
            <w:r>
              <w:t>35 min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08DF6" w14:textId="77777777" w:rsidR="00C9798F" w:rsidRDefault="00CF08F3">
            <w:r>
              <w:rPr>
                <w:b/>
                <w:color w:val="B42318"/>
              </w:rPr>
              <w:t>Placeholder</w:t>
            </w:r>
          </w:p>
        </w:tc>
      </w:tr>
      <w:tr w:rsidR="00C9798F" w14:paraId="2C70870A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00198" w14:textId="77777777" w:rsidR="00C9798F" w:rsidRDefault="00CF08F3">
            <w:r>
              <w:t>Large Load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A29AB" w14:textId="085701E4" w:rsidR="00C9798F" w:rsidRDefault="00CF08F3">
            <w:r>
              <w:t>£</w:t>
            </w:r>
            <w:r w:rsidR="00F36A04">
              <w:t>395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D4BEE" w14:textId="545C3B3B" w:rsidR="00C9798F" w:rsidRDefault="00C9798F"/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6B5E4" w14:textId="100F5E5B" w:rsidR="00C9798F" w:rsidRDefault="00F36A04">
            <w:r>
              <w:t>750</w:t>
            </w:r>
            <w:r w:rsidR="00CF08F3">
              <w:t xml:space="preserve"> kg</w:t>
            </w:r>
          </w:p>
        </w:tc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CA9CB" w14:textId="77777777" w:rsidR="00C9798F" w:rsidRDefault="00CF08F3">
            <w:r>
              <w:t>9 yd³</w:t>
            </w:r>
          </w:p>
        </w:tc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AB2E7" w14:textId="77777777" w:rsidR="00C9798F" w:rsidRDefault="00CF08F3">
            <w:r>
              <w:t>48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E1FCF" w14:textId="77777777" w:rsidR="00C9798F" w:rsidRDefault="00CF08F3">
            <w:r>
              <w:t>45 min</w:t>
            </w:r>
          </w:p>
        </w:tc>
        <w:tc>
          <w:tcPr>
            <w:tcW w:w="1152" w:type="dxa"/>
            <w:shd w:val="clear" w:color="auto" w:fill="FDEC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72483" w14:textId="77777777" w:rsidR="00C9798F" w:rsidRDefault="00CF08F3">
            <w:r>
              <w:rPr>
                <w:b/>
                <w:color w:val="B42318"/>
              </w:rPr>
              <w:t>Placeholder</w:t>
            </w:r>
          </w:p>
        </w:tc>
      </w:tr>
      <w:tr w:rsidR="00C9798F" w14:paraId="3B62F84C" w14:textId="77777777">
        <w:trPr>
          <w:cantSplit/>
          <w:jc w:val="center"/>
        </w:trPr>
        <w:tc>
          <w:tcPr>
            <w:tcW w:w="165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94F1D" w14:textId="3409A7B7" w:rsidR="00C9798F" w:rsidRDefault="00CF08F3">
            <w:r>
              <w:t>Full Load</w:t>
            </w:r>
            <w:r w:rsidR="00F36A04">
              <w:t xml:space="preserve"> Tipper</w:t>
            </w:r>
          </w:p>
        </w:tc>
        <w:tc>
          <w:tcPr>
            <w:tcW w:w="1080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D0C7D" w14:textId="18341AC0" w:rsidR="00C9798F" w:rsidRDefault="00CF08F3">
            <w:r>
              <w:t>£</w:t>
            </w:r>
            <w:r w:rsidR="00F36A04">
              <w:t>595</w:t>
            </w:r>
          </w:p>
        </w:tc>
        <w:tc>
          <w:tcPr>
            <w:tcW w:w="1080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4E21E" w14:textId="1C87CC45" w:rsidR="00C9798F" w:rsidRDefault="00C9798F"/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3500C" w14:textId="433CF3BB" w:rsidR="00C9798F" w:rsidRDefault="00F36A04">
            <w:r>
              <w:t>1000</w:t>
            </w:r>
            <w:r w:rsidR="00CF08F3">
              <w:t xml:space="preserve"> kg</w:t>
            </w:r>
          </w:p>
        </w:tc>
        <w:tc>
          <w:tcPr>
            <w:tcW w:w="100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2AA35" w14:textId="77777777" w:rsidR="00C9798F" w:rsidRDefault="00CF08F3">
            <w:r>
              <w:t>12 yd³</w:t>
            </w:r>
          </w:p>
        </w:tc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8A8E4" w14:textId="77777777" w:rsidR="00C9798F" w:rsidRDefault="00CF08F3">
            <w:r>
              <w:t>65</w:t>
            </w:r>
          </w:p>
        </w:tc>
        <w:tc>
          <w:tcPr>
            <w:tcW w:w="79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41369" w14:textId="77777777" w:rsidR="00C9798F" w:rsidRDefault="00CF08F3">
            <w:r>
              <w:t>60 min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98228" w14:textId="77777777" w:rsidR="00C9798F" w:rsidRDefault="00CF08F3">
            <w:r>
              <w:rPr>
                <w:b/>
                <w:color w:val="B42318"/>
              </w:rPr>
              <w:t>Placeholder</w:t>
            </w:r>
          </w:p>
        </w:tc>
      </w:tr>
    </w:tbl>
    <w:p w14:paraId="5EDC4530" w14:textId="77777777" w:rsidR="00C9798F" w:rsidRDefault="00C9798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C9798F" w14:paraId="0206C8E6" w14:textId="77777777">
        <w:trPr>
          <w:jc w:val="center"/>
        </w:trPr>
        <w:tc>
          <w:tcPr>
            <w:tcW w:w="9893" w:type="dxa"/>
            <w:shd w:val="clear" w:color="auto" w:fill="EAF6F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3572A83" w14:textId="77777777" w:rsidR="00C9798F" w:rsidRDefault="00CF08F3">
            <w:r>
              <w:rPr>
                <w:b/>
                <w:color w:val="07142E"/>
              </w:rPr>
              <w:t>Load price notes</w:t>
            </w:r>
            <w:r>
              <w:br/>
              <w:t>Displayed load limits include maximum weight, approximate cubic-yard capacity, equivalent sack count and estimated loading time. The booking code adds the selected load as one basket item at the VAT-inclusive price.</w:t>
            </w:r>
          </w:p>
        </w:tc>
      </w:tr>
    </w:tbl>
    <w:p w14:paraId="5955C2D8" w14:textId="77777777" w:rsidR="00C9798F" w:rsidRDefault="00C9798F"/>
    <w:p w14:paraId="4A20C784" w14:textId="77777777" w:rsidR="00C9798F" w:rsidRDefault="00CF08F3">
      <w:r>
        <w:br w:type="page"/>
      </w:r>
    </w:p>
    <w:p w14:paraId="6692E4C6" w14:textId="77777777" w:rsidR="00C9798F" w:rsidRDefault="00CF08F3">
      <w:pPr>
        <w:pStyle w:val="Heading1"/>
      </w:pPr>
      <w:r>
        <w:lastRenderedPageBreak/>
        <w:t>4. Individual Item Prices</w:t>
      </w:r>
    </w:p>
    <w:p w14:paraId="2C5F6742" w14:textId="77777777" w:rsidR="00C9798F" w:rsidRDefault="00CF08F3">
      <w:pPr>
        <w:pStyle w:val="Subtitle"/>
      </w:pPr>
      <w:r>
        <w:t>All catalogue prices below are marked as placeholder data in the website source and should be confirmed before customer use.</w:t>
      </w:r>
    </w:p>
    <w:p w14:paraId="630914F5" w14:textId="77777777" w:rsidR="00C9798F" w:rsidRDefault="00CF08F3">
      <w:pPr>
        <w:pStyle w:val="Heading2"/>
      </w:pPr>
      <w:r>
        <w:t>4.1  Sofas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29"/>
        <w:gridCol w:w="2926"/>
        <w:gridCol w:w="122"/>
        <w:gridCol w:w="4812"/>
        <w:gridCol w:w="83"/>
        <w:gridCol w:w="994"/>
        <w:gridCol w:w="236"/>
        <w:gridCol w:w="101"/>
      </w:tblGrid>
      <w:tr w:rsidR="00C9798F" w14:paraId="2402F870" w14:textId="77777777" w:rsidTr="00F36A04">
        <w:trPr>
          <w:cantSplit/>
          <w:tblHeader/>
          <w:jc w:val="center"/>
        </w:trPr>
        <w:tc>
          <w:tcPr>
            <w:tcW w:w="643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5EDDE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2955" w:type="dxa"/>
            <w:gridSpan w:val="2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348F2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934" w:type="dxa"/>
            <w:gridSpan w:val="2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249F2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414" w:type="dxa"/>
            <w:gridSpan w:val="4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BC78A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4CE0CEBE" w14:textId="77777777" w:rsidTr="00F36A04">
        <w:trPr>
          <w:cantSplit/>
          <w:jc w:val="center"/>
        </w:trPr>
        <w:tc>
          <w:tcPr>
            <w:tcW w:w="6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1AB78" w14:textId="77777777" w:rsidR="00C9798F" w:rsidRDefault="00CF08F3">
            <w:r>
              <w:t>1</w:t>
            </w:r>
          </w:p>
        </w:tc>
        <w:tc>
          <w:tcPr>
            <w:tcW w:w="2955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BD8B5" w14:textId="77777777" w:rsidR="00C9798F" w:rsidRDefault="00CF08F3">
            <w:r>
              <w:t>2 Seater Sofa / Chaise Lounge</w:t>
            </w:r>
          </w:p>
        </w:tc>
        <w:tc>
          <w:tcPr>
            <w:tcW w:w="493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587D9" w14:textId="77777777" w:rsidR="00C9798F" w:rsidRDefault="00CF08F3">
            <w:r>
              <w:t>Standard 2 seater, love seat, chaise lounge or wicker sofa.</w:t>
            </w:r>
          </w:p>
        </w:tc>
        <w:tc>
          <w:tcPr>
            <w:tcW w:w="1414" w:type="dxa"/>
            <w:gridSpan w:val="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95F7B" w14:textId="49DF5372" w:rsidR="00C9798F" w:rsidRDefault="00CF08F3">
            <w:r>
              <w:t>£7</w:t>
            </w:r>
            <w:r w:rsidR="00F36A04">
              <w:t>5</w:t>
            </w:r>
            <w:r>
              <w:t>.00</w:t>
            </w:r>
          </w:p>
        </w:tc>
      </w:tr>
      <w:tr w:rsidR="00C9798F" w14:paraId="2330050A" w14:textId="77777777" w:rsidTr="00F36A04">
        <w:trPr>
          <w:cantSplit/>
          <w:jc w:val="center"/>
        </w:trPr>
        <w:tc>
          <w:tcPr>
            <w:tcW w:w="643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83FCA" w14:textId="77777777" w:rsidR="00C9798F" w:rsidRDefault="00CF08F3">
            <w:r>
              <w:t>2</w:t>
            </w:r>
          </w:p>
        </w:tc>
        <w:tc>
          <w:tcPr>
            <w:tcW w:w="2955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41063" w14:textId="77777777" w:rsidR="00C9798F" w:rsidRDefault="00CF08F3">
            <w:r>
              <w:t>3 Piece Suite</w:t>
            </w:r>
          </w:p>
        </w:tc>
        <w:tc>
          <w:tcPr>
            <w:tcW w:w="4934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55DF1" w14:textId="77777777" w:rsidR="00C9798F" w:rsidRDefault="00CF08F3">
            <w:r>
              <w:t>1 armchair, 1 two-seater sofa, 1 three-seater sofa and 1 footstool.</w:t>
            </w:r>
          </w:p>
        </w:tc>
        <w:tc>
          <w:tcPr>
            <w:tcW w:w="1414" w:type="dxa"/>
            <w:gridSpan w:val="4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18DF7" w14:textId="57791EF7" w:rsidR="00C9798F" w:rsidRDefault="00CF08F3">
            <w:r>
              <w:t>£</w:t>
            </w:r>
            <w:r w:rsidR="00F36A04">
              <w:t>220</w:t>
            </w:r>
            <w:r>
              <w:t>.00</w:t>
            </w:r>
          </w:p>
        </w:tc>
      </w:tr>
      <w:tr w:rsidR="00C9798F" w14:paraId="7D36EA0F" w14:textId="77777777" w:rsidTr="00F36A04">
        <w:trPr>
          <w:cantSplit/>
          <w:jc w:val="center"/>
        </w:trPr>
        <w:tc>
          <w:tcPr>
            <w:tcW w:w="6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0EFA" w14:textId="77777777" w:rsidR="00C9798F" w:rsidRDefault="00CF08F3">
            <w:r>
              <w:t>3</w:t>
            </w:r>
          </w:p>
        </w:tc>
        <w:tc>
          <w:tcPr>
            <w:tcW w:w="2955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14517" w14:textId="77777777" w:rsidR="00C9798F" w:rsidRDefault="00CF08F3">
            <w:r>
              <w:t>3 Seat Sofa</w:t>
            </w:r>
          </w:p>
        </w:tc>
        <w:tc>
          <w:tcPr>
            <w:tcW w:w="493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46D02" w14:textId="77777777" w:rsidR="00C9798F" w:rsidRDefault="00CF08F3">
            <w:r>
              <w:t>Standard 3 seater, large chaise longue or wicker sofa.</w:t>
            </w:r>
          </w:p>
        </w:tc>
        <w:tc>
          <w:tcPr>
            <w:tcW w:w="1414" w:type="dxa"/>
            <w:gridSpan w:val="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69D8C" w14:textId="77777777" w:rsidR="00C9798F" w:rsidRDefault="00CF08F3">
            <w:r>
              <w:t>£95.00</w:t>
            </w:r>
          </w:p>
        </w:tc>
      </w:tr>
      <w:tr w:rsidR="00C9798F" w14:paraId="63D6177C" w14:textId="77777777" w:rsidTr="00F36A04">
        <w:trPr>
          <w:cantSplit/>
          <w:jc w:val="center"/>
        </w:trPr>
        <w:tc>
          <w:tcPr>
            <w:tcW w:w="643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E385C" w14:textId="77777777" w:rsidR="00C9798F" w:rsidRDefault="00CF08F3">
            <w:r>
              <w:t>4</w:t>
            </w:r>
          </w:p>
        </w:tc>
        <w:tc>
          <w:tcPr>
            <w:tcW w:w="2955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50574" w14:textId="77777777" w:rsidR="00C9798F" w:rsidRDefault="00CF08F3">
            <w:r>
              <w:t>Armchair</w:t>
            </w:r>
          </w:p>
        </w:tc>
        <w:tc>
          <w:tcPr>
            <w:tcW w:w="4934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EF96C" w14:textId="77777777" w:rsidR="00C9798F" w:rsidRDefault="00CF08F3">
            <w:r>
              <w:t>Wooden, fabric, wicker or leather chair.</w:t>
            </w:r>
          </w:p>
        </w:tc>
        <w:tc>
          <w:tcPr>
            <w:tcW w:w="1414" w:type="dxa"/>
            <w:gridSpan w:val="4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38C9B" w14:textId="2030C3F2" w:rsidR="00F36A04" w:rsidRDefault="00CF08F3">
            <w:r>
              <w:t>£</w:t>
            </w:r>
            <w:r w:rsidR="00F36A04">
              <w:t>50</w:t>
            </w:r>
            <w:r>
              <w:t>.00</w:t>
            </w:r>
          </w:p>
        </w:tc>
      </w:tr>
      <w:tr w:rsidR="00F36A04" w14:paraId="665746B6" w14:textId="77777777" w:rsidTr="00F36A04">
        <w:tblPrEx>
          <w:jc w:val="left"/>
        </w:tblPrEx>
        <w:trPr>
          <w:gridAfter w:val="1"/>
          <w:wAfter w:w="101" w:type="dxa"/>
        </w:trPr>
        <w:tc>
          <w:tcPr>
            <w:tcW w:w="672" w:type="dxa"/>
            <w:gridSpan w:val="2"/>
          </w:tcPr>
          <w:p w14:paraId="7599D224" w14:textId="17116340" w:rsidR="00F36A04" w:rsidRDefault="00F36A04">
            <w:r>
              <w:t>5.</w:t>
            </w:r>
          </w:p>
        </w:tc>
        <w:tc>
          <w:tcPr>
            <w:tcW w:w="3048" w:type="dxa"/>
            <w:gridSpan w:val="2"/>
          </w:tcPr>
          <w:p w14:paraId="291FB700" w14:textId="40E44AAF" w:rsidR="00F36A04" w:rsidRDefault="00F36A04">
            <w:r>
              <w:t>L shape Coner sofa</w:t>
            </w:r>
          </w:p>
        </w:tc>
        <w:tc>
          <w:tcPr>
            <w:tcW w:w="4895" w:type="dxa"/>
            <w:gridSpan w:val="2"/>
          </w:tcPr>
          <w:p w14:paraId="40BC4D0C" w14:textId="1C6E8EB2" w:rsidR="00F36A04" w:rsidRDefault="00F36A04">
            <w:r>
              <w:t>4-seater sofa / sofa</w:t>
            </w:r>
          </w:p>
        </w:tc>
        <w:tc>
          <w:tcPr>
            <w:tcW w:w="994" w:type="dxa"/>
          </w:tcPr>
          <w:p w14:paraId="12E49B3B" w14:textId="442A069F" w:rsidR="00F36A04" w:rsidRDefault="00F36A04">
            <w:r>
              <w:t>£100</w:t>
            </w:r>
          </w:p>
        </w:tc>
        <w:tc>
          <w:tcPr>
            <w:tcW w:w="236" w:type="dxa"/>
          </w:tcPr>
          <w:p w14:paraId="6723E00D" w14:textId="77777777" w:rsidR="00F36A04" w:rsidRDefault="00F36A04"/>
        </w:tc>
      </w:tr>
      <w:tr w:rsidR="00F36A04" w14:paraId="1EEBC21B" w14:textId="77777777" w:rsidTr="00F36A04">
        <w:tblPrEx>
          <w:jc w:val="left"/>
        </w:tblPrEx>
        <w:trPr>
          <w:gridAfter w:val="1"/>
          <w:wAfter w:w="101" w:type="dxa"/>
        </w:trPr>
        <w:tc>
          <w:tcPr>
            <w:tcW w:w="672" w:type="dxa"/>
            <w:gridSpan w:val="2"/>
          </w:tcPr>
          <w:p w14:paraId="3D4094DA" w14:textId="54FE2211" w:rsidR="00F36A04" w:rsidRDefault="00F36A04">
            <w:r>
              <w:t>6</w:t>
            </w:r>
          </w:p>
        </w:tc>
        <w:tc>
          <w:tcPr>
            <w:tcW w:w="3048" w:type="dxa"/>
            <w:gridSpan w:val="2"/>
          </w:tcPr>
          <w:p w14:paraId="719B35C6" w14:textId="77B771C4" w:rsidR="00F36A04" w:rsidRDefault="00F36A04">
            <w:r>
              <w:t xml:space="preserve">Sofa bed </w:t>
            </w:r>
          </w:p>
        </w:tc>
        <w:tc>
          <w:tcPr>
            <w:tcW w:w="4895" w:type="dxa"/>
            <w:gridSpan w:val="2"/>
          </w:tcPr>
          <w:p w14:paraId="6A6AF12D" w14:textId="342F75A8" w:rsidR="00F36A04" w:rsidRDefault="00F36A04">
            <w:r>
              <w:t>2seater sofa, 3-seater sofa/Sofa bed</w:t>
            </w:r>
          </w:p>
        </w:tc>
        <w:tc>
          <w:tcPr>
            <w:tcW w:w="994" w:type="dxa"/>
          </w:tcPr>
          <w:p w14:paraId="23B33C1E" w14:textId="4203E9D1" w:rsidR="00F36A04" w:rsidRDefault="00F36A04">
            <w:r>
              <w:t>£100</w:t>
            </w:r>
          </w:p>
        </w:tc>
        <w:tc>
          <w:tcPr>
            <w:tcW w:w="236" w:type="dxa"/>
          </w:tcPr>
          <w:p w14:paraId="2E160C89" w14:textId="77777777" w:rsidR="00F36A04" w:rsidRDefault="00F36A04"/>
        </w:tc>
      </w:tr>
    </w:tbl>
    <w:p w14:paraId="274FCF95" w14:textId="77777777" w:rsidR="00C9798F" w:rsidRDefault="00C9798F"/>
    <w:p w14:paraId="3BDB514F" w14:textId="77777777" w:rsidR="00C9798F" w:rsidRDefault="00CF08F3">
      <w:pPr>
        <w:pStyle w:val="Heading2"/>
      </w:pPr>
      <w:proofErr w:type="gramStart"/>
      <w:r>
        <w:t>4.2  Mattress</w:t>
      </w:r>
      <w:proofErr w:type="gramEnd"/>
      <w:r>
        <w:t xml:space="preserve"> &amp; Bed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"/>
        <w:gridCol w:w="538"/>
        <w:gridCol w:w="313"/>
        <w:gridCol w:w="2711"/>
        <w:gridCol w:w="266"/>
        <w:gridCol w:w="4486"/>
        <w:gridCol w:w="191"/>
        <w:gridCol w:w="961"/>
        <w:gridCol w:w="173"/>
      </w:tblGrid>
      <w:tr w:rsidR="00C9798F" w14:paraId="27C11B06" w14:textId="77777777" w:rsidTr="00F36A04">
        <w:trPr>
          <w:gridAfter w:val="1"/>
          <w:wAfter w:w="173" w:type="dxa"/>
          <w:cantSplit/>
          <w:tblHeader/>
          <w:jc w:val="center"/>
        </w:trPr>
        <w:tc>
          <w:tcPr>
            <w:tcW w:w="648" w:type="dxa"/>
            <w:gridSpan w:val="2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B16CB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gridSpan w:val="2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65471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gridSpan w:val="2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26611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gridSpan w:val="2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26D1F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7C128E6C" w14:textId="77777777" w:rsidTr="00F36A04">
        <w:trPr>
          <w:gridAfter w:val="1"/>
          <w:wAfter w:w="173" w:type="dxa"/>
          <w:cantSplit/>
          <w:jc w:val="center"/>
        </w:trPr>
        <w:tc>
          <w:tcPr>
            <w:tcW w:w="64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68A13" w14:textId="77777777" w:rsidR="00C9798F" w:rsidRDefault="00CF08F3">
            <w:r>
              <w:t>5</w:t>
            </w:r>
          </w:p>
        </w:tc>
        <w:tc>
          <w:tcPr>
            <w:tcW w:w="302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BCD06" w14:textId="77777777" w:rsidR="00C9798F" w:rsidRDefault="00CF08F3">
            <w:r>
              <w:t>Single Mattress</w:t>
            </w:r>
          </w:p>
        </w:tc>
        <w:tc>
          <w:tcPr>
            <w:tcW w:w="4752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53C05" w14:textId="77777777" w:rsidR="00C9798F" w:rsidRDefault="00CF08F3">
            <w:r>
              <w:t>Standard single size, any material.</w:t>
            </w:r>
          </w:p>
        </w:tc>
        <w:tc>
          <w:tcPr>
            <w:tcW w:w="1152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C4151" w14:textId="0AC29FC5" w:rsidR="00C9798F" w:rsidRDefault="00CF08F3">
            <w:r>
              <w:t>£</w:t>
            </w:r>
            <w:r w:rsidR="00F36A04">
              <w:t>50</w:t>
            </w:r>
            <w:r>
              <w:t>.00</w:t>
            </w:r>
          </w:p>
        </w:tc>
      </w:tr>
      <w:tr w:rsidR="00C9798F" w14:paraId="413FD4A2" w14:textId="77777777" w:rsidTr="00F36A04">
        <w:trPr>
          <w:gridAfter w:val="1"/>
          <w:wAfter w:w="173" w:type="dxa"/>
          <w:cantSplit/>
          <w:jc w:val="center"/>
        </w:trPr>
        <w:tc>
          <w:tcPr>
            <w:tcW w:w="648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EC8CE" w14:textId="77777777" w:rsidR="00C9798F" w:rsidRDefault="00CF08F3">
            <w:r>
              <w:t>6</w:t>
            </w:r>
          </w:p>
        </w:tc>
        <w:tc>
          <w:tcPr>
            <w:tcW w:w="3024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A858A" w14:textId="77777777" w:rsidR="00C9798F" w:rsidRDefault="00CF08F3">
            <w:r>
              <w:t>Double / King Mattress</w:t>
            </w:r>
          </w:p>
        </w:tc>
        <w:tc>
          <w:tcPr>
            <w:tcW w:w="4752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1DEF8" w14:textId="77777777" w:rsidR="00C9798F" w:rsidRDefault="00CF08F3">
            <w:r>
              <w:t>Double, king or super king size.</w:t>
            </w:r>
          </w:p>
        </w:tc>
        <w:tc>
          <w:tcPr>
            <w:tcW w:w="1152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38FC9" w14:textId="30541C3E" w:rsidR="00C9798F" w:rsidRDefault="00CF08F3">
            <w:r>
              <w:t>£</w:t>
            </w:r>
            <w:r w:rsidR="00F36A04">
              <w:t>60</w:t>
            </w:r>
            <w:r>
              <w:t>.00</w:t>
            </w:r>
          </w:p>
        </w:tc>
      </w:tr>
      <w:tr w:rsidR="00C9798F" w14:paraId="36779A6C" w14:textId="77777777" w:rsidTr="00F36A04">
        <w:trPr>
          <w:gridAfter w:val="1"/>
          <w:wAfter w:w="173" w:type="dxa"/>
          <w:cantSplit/>
          <w:jc w:val="center"/>
        </w:trPr>
        <w:tc>
          <w:tcPr>
            <w:tcW w:w="64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D10AF" w14:textId="77777777" w:rsidR="00C9798F" w:rsidRDefault="00CF08F3">
            <w:r>
              <w:t>7</w:t>
            </w:r>
          </w:p>
        </w:tc>
        <w:tc>
          <w:tcPr>
            <w:tcW w:w="302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5EE80" w14:textId="77777777" w:rsidR="00C9798F" w:rsidRDefault="00CF08F3">
            <w:r>
              <w:t>Bed Frame</w:t>
            </w:r>
          </w:p>
        </w:tc>
        <w:tc>
          <w:tcPr>
            <w:tcW w:w="4752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B980A" w14:textId="77777777" w:rsidR="00C9798F" w:rsidRDefault="00CF08F3">
            <w:r>
              <w:t>Wooden or metal frame, single to king.</w:t>
            </w:r>
          </w:p>
        </w:tc>
        <w:tc>
          <w:tcPr>
            <w:tcW w:w="1152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49512" w14:textId="77777777" w:rsidR="00C9798F" w:rsidRDefault="00CF08F3">
            <w:r>
              <w:t>£40.00</w:t>
            </w:r>
          </w:p>
        </w:tc>
      </w:tr>
      <w:tr w:rsidR="00C9798F" w14:paraId="1958947B" w14:textId="77777777" w:rsidTr="00F36A04">
        <w:trPr>
          <w:gridAfter w:val="1"/>
          <w:wAfter w:w="173" w:type="dxa"/>
          <w:cantSplit/>
          <w:jc w:val="center"/>
        </w:trPr>
        <w:tc>
          <w:tcPr>
            <w:tcW w:w="648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BF4A2" w14:textId="77777777" w:rsidR="00C9798F" w:rsidRDefault="00CF08F3">
            <w:r>
              <w:t>8</w:t>
            </w:r>
          </w:p>
        </w:tc>
        <w:tc>
          <w:tcPr>
            <w:tcW w:w="3024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4A4B2" w14:textId="77777777" w:rsidR="00C9798F" w:rsidRDefault="00CF08F3">
            <w:r>
              <w:t>Divan Base</w:t>
            </w:r>
          </w:p>
        </w:tc>
        <w:tc>
          <w:tcPr>
            <w:tcW w:w="4752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F2333" w14:textId="77777777" w:rsidR="00C9798F" w:rsidRDefault="00CF08F3">
            <w:r>
              <w:t>Includes storage divan bases.</w:t>
            </w:r>
          </w:p>
        </w:tc>
        <w:tc>
          <w:tcPr>
            <w:tcW w:w="1152" w:type="dxa"/>
            <w:gridSpan w:val="2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60989" w14:textId="77777777" w:rsidR="00C9798F" w:rsidRDefault="00CF08F3">
            <w:r>
              <w:t>£45.00</w:t>
            </w:r>
          </w:p>
        </w:tc>
      </w:tr>
      <w:tr w:rsidR="00F36A04" w14:paraId="37955C26" w14:textId="77777777" w:rsidTr="00F36A04">
        <w:tblPrEx>
          <w:jc w:val="left"/>
        </w:tblPrEx>
        <w:trPr>
          <w:gridBefore w:val="1"/>
          <w:wBefore w:w="110" w:type="dxa"/>
        </w:trPr>
        <w:tc>
          <w:tcPr>
            <w:tcW w:w="851" w:type="dxa"/>
            <w:gridSpan w:val="2"/>
          </w:tcPr>
          <w:p w14:paraId="0CC87683" w14:textId="26999A0C" w:rsidR="00F36A04" w:rsidRDefault="00F36A04">
            <w:r>
              <w:t>9</w:t>
            </w:r>
          </w:p>
        </w:tc>
        <w:tc>
          <w:tcPr>
            <w:tcW w:w="2977" w:type="dxa"/>
            <w:gridSpan w:val="2"/>
          </w:tcPr>
          <w:p w14:paraId="01772C54" w14:textId="2BE6FE21" w:rsidR="00F36A04" w:rsidRDefault="00F36A04">
            <w:r>
              <w:t>Queen size mattress</w:t>
            </w:r>
          </w:p>
        </w:tc>
        <w:tc>
          <w:tcPr>
            <w:tcW w:w="4677" w:type="dxa"/>
            <w:gridSpan w:val="2"/>
          </w:tcPr>
          <w:p w14:paraId="53EC307C" w14:textId="76BC234C" w:rsidR="00F36A04" w:rsidRDefault="00F36A04">
            <w:r>
              <w:t>Queen size mattress</w:t>
            </w:r>
          </w:p>
        </w:tc>
        <w:tc>
          <w:tcPr>
            <w:tcW w:w="1134" w:type="dxa"/>
            <w:gridSpan w:val="2"/>
          </w:tcPr>
          <w:p w14:paraId="270CF811" w14:textId="548AB456" w:rsidR="00F36A04" w:rsidRDefault="00F36A04">
            <w:r>
              <w:t>£90</w:t>
            </w:r>
          </w:p>
        </w:tc>
      </w:tr>
      <w:tr w:rsidR="00F36A04" w14:paraId="5FBCD6E3" w14:textId="77777777" w:rsidTr="00F36A04">
        <w:tblPrEx>
          <w:jc w:val="left"/>
        </w:tblPrEx>
        <w:trPr>
          <w:gridBefore w:val="1"/>
          <w:wBefore w:w="110" w:type="dxa"/>
        </w:trPr>
        <w:tc>
          <w:tcPr>
            <w:tcW w:w="851" w:type="dxa"/>
            <w:gridSpan w:val="2"/>
          </w:tcPr>
          <w:p w14:paraId="77FCEB94" w14:textId="4A857A8F" w:rsidR="00F36A04" w:rsidRDefault="00F36A04">
            <w:r>
              <w:t>10</w:t>
            </w:r>
          </w:p>
        </w:tc>
        <w:tc>
          <w:tcPr>
            <w:tcW w:w="2977" w:type="dxa"/>
            <w:gridSpan w:val="2"/>
          </w:tcPr>
          <w:p w14:paraId="3CE67B6F" w14:textId="7660013E" w:rsidR="00F36A04" w:rsidRDefault="00F36A04">
            <w:r>
              <w:t>headboard</w:t>
            </w:r>
          </w:p>
        </w:tc>
        <w:tc>
          <w:tcPr>
            <w:tcW w:w="4677" w:type="dxa"/>
            <w:gridSpan w:val="2"/>
          </w:tcPr>
          <w:p w14:paraId="711A361A" w14:textId="77777777" w:rsidR="00F36A04" w:rsidRDefault="00F36A04"/>
        </w:tc>
        <w:tc>
          <w:tcPr>
            <w:tcW w:w="1134" w:type="dxa"/>
            <w:gridSpan w:val="2"/>
          </w:tcPr>
          <w:p w14:paraId="159A690D" w14:textId="357A96A4" w:rsidR="00F36A04" w:rsidRDefault="00F36A04">
            <w:r>
              <w:t>£25</w:t>
            </w:r>
          </w:p>
        </w:tc>
      </w:tr>
    </w:tbl>
    <w:p w14:paraId="7644DFA3" w14:textId="77777777" w:rsidR="00C9798F" w:rsidRDefault="00C9798F"/>
    <w:p w14:paraId="4B446FD1" w14:textId="77777777" w:rsidR="00C9798F" w:rsidRDefault="00CF08F3">
      <w:pPr>
        <w:pStyle w:val="Heading2"/>
      </w:pPr>
      <w:proofErr w:type="gramStart"/>
      <w:r>
        <w:t>4.3  Furniture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25723C0E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28BA8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460A1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BEDF5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4B861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5448BC4E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69E42" w14:textId="77777777" w:rsidR="00C9798F" w:rsidRDefault="00CF08F3">
            <w:r>
              <w:t>9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21428" w14:textId="77777777" w:rsidR="00C9798F" w:rsidRDefault="00CF08F3">
            <w:r>
              <w:t>Wardrobe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C15A1" w14:textId="77777777" w:rsidR="00C9798F" w:rsidRDefault="00CF08F3">
            <w:r>
              <w:t>Single, double or triple door.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685D3" w14:textId="77777777" w:rsidR="00C9798F" w:rsidRDefault="00CF08F3">
            <w:r>
              <w:t>£55.00</w:t>
            </w:r>
          </w:p>
        </w:tc>
      </w:tr>
      <w:tr w:rsidR="00C9798F" w14:paraId="040D0720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CCF36" w14:textId="77777777" w:rsidR="00C9798F" w:rsidRDefault="00CF08F3">
            <w:r>
              <w:t>10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5FA0C" w14:textId="77777777" w:rsidR="00C9798F" w:rsidRDefault="00CF08F3">
            <w:r>
              <w:t>Chest of Drawers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67761" w14:textId="77777777" w:rsidR="00C9798F" w:rsidRDefault="00CF08F3">
            <w:r>
              <w:t>Any size; wood, veneer or flat-pack.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E6F9F" w14:textId="77777777" w:rsidR="00C9798F" w:rsidRDefault="00CF08F3">
            <w:r>
              <w:t>£30.00</w:t>
            </w:r>
          </w:p>
        </w:tc>
      </w:tr>
      <w:tr w:rsidR="00C9798F" w14:paraId="4AB574B8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6FA5F" w14:textId="77777777" w:rsidR="00C9798F" w:rsidRDefault="00CF08F3">
            <w:r>
              <w:t>11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FB447" w14:textId="77777777" w:rsidR="00C9798F" w:rsidRDefault="00CF08F3">
            <w:r>
              <w:t>Dining Table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3D040" w14:textId="77777777" w:rsidR="00C9798F" w:rsidRDefault="00CF08F3">
            <w:r>
              <w:t>Seats 4–8, with or without chairs.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90A85" w14:textId="77777777" w:rsidR="00C9798F" w:rsidRDefault="00CF08F3">
            <w:r>
              <w:t>£45.00</w:t>
            </w:r>
          </w:p>
        </w:tc>
      </w:tr>
      <w:tr w:rsidR="00C9798F" w14:paraId="70C775D7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B9FF8" w14:textId="77777777" w:rsidR="00C9798F" w:rsidRDefault="00CF08F3">
            <w:r>
              <w:t>12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4C0DE" w14:textId="77777777" w:rsidR="00C9798F" w:rsidRDefault="00CF08F3">
            <w:r>
              <w:t>Bookcase / Shelving Unit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7BAF9" w14:textId="77777777" w:rsidR="00C9798F" w:rsidRDefault="00CF08F3">
            <w:r>
              <w:t>Freestanding units of any size.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CB062" w14:textId="77777777" w:rsidR="00C9798F" w:rsidRDefault="00CF08F3">
            <w:r>
              <w:t>£25.00</w:t>
            </w:r>
          </w:p>
        </w:tc>
      </w:tr>
    </w:tbl>
    <w:p w14:paraId="2F00BBEE" w14:textId="77777777" w:rsidR="00C9798F" w:rsidRDefault="00C9798F"/>
    <w:p w14:paraId="4A3678FF" w14:textId="77777777" w:rsidR="00C9798F" w:rsidRDefault="00CF08F3">
      <w:pPr>
        <w:pStyle w:val="Heading2"/>
      </w:pPr>
      <w:r>
        <w:lastRenderedPageBreak/>
        <w:t>4.4  Kitchen Appliances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78231C40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C98D1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F5D06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07383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C5B9A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5DA945F5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FC65F" w14:textId="77777777" w:rsidR="00C9798F" w:rsidRDefault="00CF08F3">
            <w:r>
              <w:t>13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A25EA" w14:textId="77777777" w:rsidR="00C9798F" w:rsidRDefault="00CF08F3">
            <w:r>
              <w:t>Washing Machine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D8881" w14:textId="77777777" w:rsidR="00C9798F" w:rsidRDefault="00CF08F3">
            <w:r>
              <w:t>Freestanding or integrated.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A9880" w14:textId="77777777" w:rsidR="00C9798F" w:rsidRDefault="00CF08F3">
            <w:r>
              <w:t>£35.00</w:t>
            </w:r>
          </w:p>
        </w:tc>
      </w:tr>
      <w:tr w:rsidR="00C9798F" w14:paraId="666403AE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DB194" w14:textId="77777777" w:rsidR="00C9798F" w:rsidRDefault="00CF08F3">
            <w:r>
              <w:t>14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251FB" w14:textId="77777777" w:rsidR="00C9798F" w:rsidRDefault="00CF08F3">
            <w:r>
              <w:t>Dishwasher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FF481" w14:textId="77777777" w:rsidR="00C9798F" w:rsidRDefault="00CF08F3">
            <w:r>
              <w:t>Freestanding or integrated.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3EF65" w14:textId="77777777" w:rsidR="00C9798F" w:rsidRDefault="00CF08F3">
            <w:r>
              <w:t>£35.00</w:t>
            </w:r>
          </w:p>
        </w:tc>
      </w:tr>
      <w:tr w:rsidR="00C9798F" w14:paraId="6741B429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E0C25" w14:textId="77777777" w:rsidR="00C9798F" w:rsidRDefault="00CF08F3">
            <w:r>
              <w:t>15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4AA6E" w14:textId="77777777" w:rsidR="00C9798F" w:rsidRDefault="00CF08F3">
            <w:r>
              <w:t>Cooker / Oven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B0046" w14:textId="77777777" w:rsidR="00C9798F" w:rsidRDefault="00CF08F3">
            <w:r>
              <w:t>Electric or gas, freestanding.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64DC0" w14:textId="77777777" w:rsidR="00C9798F" w:rsidRDefault="00CF08F3">
            <w:r>
              <w:t>£40.00</w:t>
            </w:r>
          </w:p>
        </w:tc>
      </w:tr>
      <w:tr w:rsidR="00C9798F" w14:paraId="41C74A5E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97AEF" w14:textId="77777777" w:rsidR="00C9798F" w:rsidRDefault="00CF08F3">
            <w:r>
              <w:t>16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E0E33" w14:textId="77777777" w:rsidR="00C9798F" w:rsidRDefault="00CF08F3">
            <w:r>
              <w:t>Microwave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3792B" w14:textId="77777777" w:rsidR="00C9798F" w:rsidRDefault="00CF08F3">
            <w:r>
              <w:t>Any size microwave oven.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C3AC4" w14:textId="77777777" w:rsidR="00C9798F" w:rsidRDefault="00CF08F3">
            <w:r>
              <w:t>£15.00</w:t>
            </w:r>
          </w:p>
        </w:tc>
      </w:tr>
    </w:tbl>
    <w:p w14:paraId="157CD7D6" w14:textId="77777777" w:rsidR="00C9798F" w:rsidRDefault="00C9798F"/>
    <w:p w14:paraId="7170DE7E" w14:textId="77777777" w:rsidR="00C9798F" w:rsidRDefault="00CF08F3">
      <w:pPr>
        <w:pStyle w:val="Heading2"/>
      </w:pPr>
      <w:r>
        <w:t>4.5  Fridge &amp; Freezer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67B0F633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478FE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26D6F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D07E6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4F4D2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44C45076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20189" w14:textId="77777777" w:rsidR="00C9798F" w:rsidRDefault="00CF08F3">
            <w:r>
              <w:t>17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193AD" w14:textId="77777777" w:rsidR="00C9798F" w:rsidRDefault="00CF08F3">
            <w:r>
              <w:t>Fridge Freezer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B2273" w14:textId="77777777" w:rsidR="00C9798F" w:rsidRDefault="00CF08F3">
            <w:r>
              <w:t>Standard combined fridge freezer.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55E01" w14:textId="4E713C0D" w:rsidR="00C9798F" w:rsidRDefault="00CF08F3">
            <w:r>
              <w:t>£</w:t>
            </w:r>
            <w:r w:rsidR="00F36A04">
              <w:t>95</w:t>
            </w:r>
            <w:r>
              <w:t>.00</w:t>
            </w:r>
          </w:p>
        </w:tc>
      </w:tr>
      <w:tr w:rsidR="00C9798F" w14:paraId="4645C1BF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FA1B3" w14:textId="77777777" w:rsidR="00C9798F" w:rsidRDefault="00CF08F3">
            <w:r>
              <w:t>18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B19E9" w14:textId="77777777" w:rsidR="00C9798F" w:rsidRDefault="00CF08F3">
            <w:r>
              <w:t>Fridge Only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DB6DF" w14:textId="77777777" w:rsidR="00C9798F" w:rsidRDefault="00CF08F3">
            <w:r>
              <w:t>Under-counter or full size.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D3778" w14:textId="518BBC6D" w:rsidR="00C9798F" w:rsidRDefault="00CF08F3">
            <w:r>
              <w:t>£</w:t>
            </w:r>
            <w:r w:rsidR="00F36A04">
              <w:t>75</w:t>
            </w:r>
            <w:r>
              <w:t>.00</w:t>
            </w:r>
          </w:p>
        </w:tc>
      </w:tr>
      <w:tr w:rsidR="00C9798F" w14:paraId="0B7CA000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69D57" w14:textId="77777777" w:rsidR="00C9798F" w:rsidRDefault="00CF08F3">
            <w:r>
              <w:t>19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F1475" w14:textId="77777777" w:rsidR="00C9798F" w:rsidRDefault="00CF08F3">
            <w:r>
              <w:t>Chest Freezer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09E1A" w14:textId="77777777" w:rsidR="00C9798F" w:rsidRDefault="00CF08F3">
            <w:r>
              <w:t>Any size chest freezer.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E1DDE" w14:textId="0B9A4DD6" w:rsidR="00C9798F" w:rsidRDefault="00CF08F3">
            <w:r>
              <w:t>£</w:t>
            </w:r>
            <w:r w:rsidR="00F36A04">
              <w:t>50</w:t>
            </w:r>
            <w:r>
              <w:t>.00</w:t>
            </w:r>
          </w:p>
        </w:tc>
      </w:tr>
      <w:tr w:rsidR="00C9798F" w14:paraId="56C6AD15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2C504" w14:textId="77777777" w:rsidR="00C9798F" w:rsidRDefault="00CF08F3">
            <w:r>
              <w:t>20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CF9F4" w14:textId="77777777" w:rsidR="00C9798F" w:rsidRDefault="00CF08F3">
            <w:r>
              <w:t>Wine Cooler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DD4C5" w14:textId="77777777" w:rsidR="00C9798F" w:rsidRDefault="00CF08F3">
            <w:r>
              <w:t>Freestanding wine fridge.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835D9" w14:textId="77777777" w:rsidR="00C9798F" w:rsidRDefault="00CF08F3">
            <w:r>
              <w:t>£30.00</w:t>
            </w:r>
          </w:p>
        </w:tc>
      </w:tr>
    </w:tbl>
    <w:p w14:paraId="1EEAE429" w14:textId="77777777" w:rsidR="00C9798F" w:rsidRDefault="00C9798F"/>
    <w:p w14:paraId="343FB118" w14:textId="77777777" w:rsidR="00C9798F" w:rsidRDefault="00CF08F3">
      <w:pPr>
        <w:pStyle w:val="Heading2"/>
      </w:pPr>
      <w:r>
        <w:t>4.6  Electrical &amp; 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17A3A402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9A20A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A1593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A8E3A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F4194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542B7F24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7A103" w14:textId="77777777" w:rsidR="00C9798F" w:rsidRDefault="00CF08F3">
            <w:r>
              <w:t>21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8EA73" w14:textId="77777777" w:rsidR="00C9798F" w:rsidRDefault="00CF08F3">
            <w:r>
              <w:t>Television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70914" w14:textId="77777777" w:rsidR="00C9798F" w:rsidRDefault="00CF08F3">
            <w:r>
              <w:t>Any size, CRT or flat screen.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43328" w14:textId="77777777" w:rsidR="00C9798F" w:rsidRDefault="00CF08F3">
            <w:r>
              <w:t>£20.00</w:t>
            </w:r>
          </w:p>
        </w:tc>
      </w:tr>
      <w:tr w:rsidR="00C9798F" w14:paraId="051EABA8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95A6D" w14:textId="77777777" w:rsidR="00C9798F" w:rsidRDefault="00CF08F3">
            <w:r>
              <w:t>22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ED2FA" w14:textId="77777777" w:rsidR="00C9798F" w:rsidRDefault="00CF08F3">
            <w:r>
              <w:t>Computer / Monitor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09052" w14:textId="77777777" w:rsidR="00C9798F" w:rsidRDefault="00CF08F3">
            <w:r>
              <w:t>Desktops, monitors and peripherals.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D68EA" w14:textId="77777777" w:rsidR="00C9798F" w:rsidRDefault="00CF08F3">
            <w:r>
              <w:t>£15.00</w:t>
            </w:r>
          </w:p>
        </w:tc>
      </w:tr>
      <w:tr w:rsidR="00C9798F" w14:paraId="2843CCE2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C0CEC" w14:textId="77777777" w:rsidR="00C9798F" w:rsidRDefault="00CF08F3">
            <w:r>
              <w:t>23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878BF" w14:textId="77777777" w:rsidR="00C9798F" w:rsidRDefault="00CF08F3">
            <w:r>
              <w:t>Printer / Scanner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D2E5F" w14:textId="77777777" w:rsidR="00C9798F" w:rsidRDefault="00CF08F3">
            <w:r>
              <w:t>Home or office printers.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8DD6F" w14:textId="77777777" w:rsidR="00C9798F" w:rsidRDefault="00CF08F3">
            <w:r>
              <w:t>£15.00</w:t>
            </w:r>
          </w:p>
        </w:tc>
      </w:tr>
      <w:tr w:rsidR="00C9798F" w14:paraId="36954040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7C09C" w14:textId="77777777" w:rsidR="00C9798F" w:rsidRDefault="00CF08F3">
            <w:r>
              <w:t>24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4F797" w14:textId="77777777" w:rsidR="00C9798F" w:rsidRDefault="00CF08F3">
            <w:r>
              <w:t>Small Electricals (box)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B2A4E" w14:textId="77777777" w:rsidR="00C9798F" w:rsidRDefault="00CF08F3">
            <w:r>
              <w:t>Kettles, toasters, cables and similar items.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2D2FF" w14:textId="77777777" w:rsidR="00C9798F" w:rsidRDefault="00CF08F3">
            <w:r>
              <w:t>£20.00</w:t>
            </w:r>
          </w:p>
        </w:tc>
      </w:tr>
    </w:tbl>
    <w:p w14:paraId="16CEB942" w14:textId="77777777" w:rsidR="00C9798F" w:rsidRDefault="00C9798F"/>
    <w:p w14:paraId="13A5E2EF" w14:textId="77777777" w:rsidR="00C9798F" w:rsidRDefault="00CF08F3">
      <w:pPr>
        <w:pStyle w:val="Heading2"/>
      </w:pPr>
      <w:r>
        <w:t>4.7  Garden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12ADD455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FA903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3CF27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ED6B3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F4819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0DC29043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76DE9" w14:textId="77777777" w:rsidR="00C9798F" w:rsidRDefault="00CF08F3">
            <w:r>
              <w:t>25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063DA" w14:textId="77777777" w:rsidR="00C9798F" w:rsidRDefault="00CF08F3">
            <w:r>
              <w:t>Lawnmower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384BA" w14:textId="77777777" w:rsidR="00C9798F" w:rsidRDefault="00CF08F3">
            <w:r>
              <w:t>Petrol or electric mower.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7A7F1" w14:textId="77777777" w:rsidR="00C9798F" w:rsidRDefault="00CF08F3">
            <w:r>
              <w:t>£25.00</w:t>
            </w:r>
          </w:p>
        </w:tc>
      </w:tr>
      <w:tr w:rsidR="00C9798F" w14:paraId="4B60E61D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5074B" w14:textId="77777777" w:rsidR="00C9798F" w:rsidRDefault="00CF08F3">
            <w:r>
              <w:t>26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5C7DA" w14:textId="77777777" w:rsidR="00C9798F" w:rsidRDefault="00CF08F3">
            <w:r>
              <w:t>Garden Shed (dismantled)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0B690" w14:textId="77777777" w:rsidR="00C9798F" w:rsidRDefault="00CF08F3">
            <w:r>
              <w:t>Wooden or metal, flat packed.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866EA" w14:textId="5FCC2D2A" w:rsidR="00C9798F" w:rsidRDefault="00CF08F3">
            <w:r>
              <w:t>£</w:t>
            </w:r>
            <w:r w:rsidR="00F36A04">
              <w:t>120</w:t>
            </w:r>
            <w:r>
              <w:t>.00</w:t>
            </w:r>
          </w:p>
        </w:tc>
      </w:tr>
      <w:tr w:rsidR="00C9798F" w14:paraId="65825B49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8CED5" w14:textId="77777777" w:rsidR="00C9798F" w:rsidRDefault="00CF08F3">
            <w:r>
              <w:t>27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3BB96" w14:textId="77777777" w:rsidR="00C9798F" w:rsidRDefault="00CF08F3">
            <w:r>
              <w:t>Garden Furniture Set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04D26" w14:textId="52D3FF19" w:rsidR="00C9798F" w:rsidRDefault="00CF08F3">
            <w:proofErr w:type="gramStart"/>
            <w:r>
              <w:t>Table</w:t>
            </w:r>
            <w:proofErr w:type="gramEnd"/>
            <w:r>
              <w:t>, chairs or bench sets.</w:t>
            </w:r>
            <w:r w:rsidR="00F36A04">
              <w:t xml:space="preserve"> </w:t>
            </w:r>
            <w:proofErr w:type="gramStart"/>
            <w:r w:rsidR="00F36A04">
              <w:t>Arm chair</w:t>
            </w:r>
            <w:proofErr w:type="gramEnd"/>
            <w:r w:rsidR="00F36A04">
              <w:t xml:space="preserve">, </w:t>
            </w:r>
            <w:proofErr w:type="gramStart"/>
            <w:r w:rsidR="00F36A04">
              <w:t>2seater</w:t>
            </w:r>
            <w:proofErr w:type="gramEnd"/>
            <w:r w:rsidR="00F36A04">
              <w:t xml:space="preserve">, </w:t>
            </w:r>
            <w:proofErr w:type="gramStart"/>
            <w:r w:rsidR="00F36A04">
              <w:t>3 seater</w:t>
            </w:r>
            <w:proofErr w:type="gramEnd"/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C749D" w14:textId="16FE53A1" w:rsidR="00C9798F" w:rsidRDefault="00CF08F3">
            <w:r>
              <w:t>£</w:t>
            </w:r>
            <w:r w:rsidR="00F36A04">
              <w:t>120</w:t>
            </w:r>
            <w:r>
              <w:t>.00</w:t>
            </w:r>
          </w:p>
        </w:tc>
      </w:tr>
      <w:tr w:rsidR="00C9798F" w14:paraId="6B526B4D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4FED2" w14:textId="77777777" w:rsidR="00C9798F" w:rsidRDefault="00CF08F3">
            <w:r>
              <w:t>28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0AF6E" w14:textId="77777777" w:rsidR="00C9798F" w:rsidRDefault="00CF08F3">
            <w:r>
              <w:t>Green Waste (per bag)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6F371" w14:textId="77777777" w:rsidR="00C9798F" w:rsidRDefault="00CF08F3">
            <w:r>
              <w:t>Grass, hedge cuttings and leaves.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5FFC8" w14:textId="77777777" w:rsidR="00C9798F" w:rsidRDefault="00CF08F3">
            <w:r>
              <w:t>£8.00</w:t>
            </w:r>
          </w:p>
        </w:tc>
      </w:tr>
    </w:tbl>
    <w:p w14:paraId="53EB6C65" w14:textId="77777777" w:rsidR="00C9798F" w:rsidRDefault="00C9798F"/>
    <w:p w14:paraId="09AA4F9D" w14:textId="77777777" w:rsidR="00C9798F" w:rsidRDefault="00CF08F3">
      <w:pPr>
        <w:pStyle w:val="Heading2"/>
      </w:pPr>
      <w:r>
        <w:t>4.8  Hazardous Waste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60EEAA2B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CE33E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6BDFB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314B5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E4B62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220AEB6B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31CF8" w14:textId="77777777" w:rsidR="00C9798F" w:rsidRDefault="00CF08F3">
            <w:r>
              <w:t>29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B3EC4" w14:textId="77777777" w:rsidR="00C9798F" w:rsidRDefault="00CF08F3">
            <w:r>
              <w:t>Paint Tins (per 5)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3DBE4" w14:textId="77777777" w:rsidR="00C9798F" w:rsidRDefault="00CF08F3">
            <w:r>
              <w:t>Part-full or empty tins.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88E1" w14:textId="77777777" w:rsidR="00C9798F" w:rsidRDefault="00CF08F3">
            <w:r>
              <w:t>£20.00</w:t>
            </w:r>
          </w:p>
        </w:tc>
      </w:tr>
      <w:tr w:rsidR="00C9798F" w14:paraId="33E64DB4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62CE2" w14:textId="77777777" w:rsidR="00C9798F" w:rsidRDefault="00CF08F3">
            <w:r>
              <w:t>30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498BE" w14:textId="77777777" w:rsidR="00C9798F" w:rsidRDefault="00CF08F3">
            <w:r>
              <w:t>Gas Canister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4852B" w14:textId="77777777" w:rsidR="00C9798F" w:rsidRDefault="00CF08F3">
            <w:r>
              <w:t>Camping or BBQ gas bottles.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59BC9" w14:textId="77777777" w:rsidR="00C9798F" w:rsidRDefault="00CF08F3">
            <w:r>
              <w:t>£25.00</w:t>
            </w:r>
          </w:p>
        </w:tc>
      </w:tr>
      <w:tr w:rsidR="00C9798F" w14:paraId="49026E61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FCA82" w14:textId="77777777" w:rsidR="00C9798F" w:rsidRDefault="00CF08F3">
            <w:r>
              <w:t>31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8A815" w14:textId="77777777" w:rsidR="00C9798F" w:rsidRDefault="00CF08F3">
            <w:r>
              <w:t>Asbestos (small item)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4F2B6" w14:textId="77777777" w:rsidR="00C9798F" w:rsidRDefault="00CF08F3">
            <w:r>
              <w:t>Requires licensed handling.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01C17" w14:textId="77777777" w:rsidR="00C9798F" w:rsidRDefault="00CF08F3">
            <w:r>
              <w:t>£80.00</w:t>
            </w:r>
          </w:p>
        </w:tc>
      </w:tr>
      <w:tr w:rsidR="00C9798F" w14:paraId="791E8A54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158C6" w14:textId="77777777" w:rsidR="00C9798F" w:rsidRDefault="00CF08F3">
            <w:r>
              <w:t>32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7A675" w14:textId="77777777" w:rsidR="00C9798F" w:rsidRDefault="00CF08F3">
            <w:r>
              <w:t>Chemicals / Oils (per container)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99A29" w14:textId="77777777" w:rsidR="00C9798F" w:rsidRDefault="00CF08F3">
            <w:r>
              <w:t>Household chemicals and oils.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C17EC" w14:textId="77777777" w:rsidR="00C9798F" w:rsidRDefault="00CF08F3">
            <w:r>
              <w:t>£20.00</w:t>
            </w:r>
          </w:p>
        </w:tc>
      </w:tr>
    </w:tbl>
    <w:p w14:paraId="23ADB14D" w14:textId="77777777" w:rsidR="00C9798F" w:rsidRDefault="00C9798F"/>
    <w:p w14:paraId="5977A951" w14:textId="77777777" w:rsidR="00C9798F" w:rsidRDefault="00CF08F3">
      <w:pPr>
        <w:pStyle w:val="Heading2"/>
      </w:pPr>
      <w:r>
        <w:t>4.9  Office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4C7142EC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77A2A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6931E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6DB63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B379C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07017B8A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13D1D" w14:textId="77777777" w:rsidR="00C9798F" w:rsidRDefault="00CF08F3">
            <w:r>
              <w:t>33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25229" w14:textId="77777777" w:rsidR="00C9798F" w:rsidRDefault="00CF08F3">
            <w:r>
              <w:t>Office Desk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6B374" w14:textId="77777777" w:rsidR="00C9798F" w:rsidRDefault="00CF08F3">
            <w:r>
              <w:t>Single or double pedestal desk.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F4AB2" w14:textId="77777777" w:rsidR="00C9798F" w:rsidRDefault="00CF08F3">
            <w:r>
              <w:t>£35.00</w:t>
            </w:r>
          </w:p>
        </w:tc>
      </w:tr>
      <w:tr w:rsidR="00C9798F" w14:paraId="072DAA30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D0DC2" w14:textId="77777777" w:rsidR="00C9798F" w:rsidRDefault="00CF08F3">
            <w:r>
              <w:t>34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5C742" w14:textId="77777777" w:rsidR="00C9798F" w:rsidRDefault="00CF08F3">
            <w:r>
              <w:t>Office Chair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A0B83" w14:textId="77777777" w:rsidR="00C9798F" w:rsidRDefault="00CF08F3">
            <w:r>
              <w:t>Swivel or task chair.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886F1" w14:textId="77777777" w:rsidR="00C9798F" w:rsidRDefault="00CF08F3">
            <w:r>
              <w:t>£15.00</w:t>
            </w:r>
          </w:p>
        </w:tc>
      </w:tr>
      <w:tr w:rsidR="00C9798F" w14:paraId="5DE2A67C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6B6B8" w14:textId="77777777" w:rsidR="00C9798F" w:rsidRDefault="00CF08F3">
            <w:r>
              <w:t>35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CB565" w14:textId="77777777" w:rsidR="00C9798F" w:rsidRDefault="00CF08F3">
            <w:r>
              <w:t>Filing Cabinet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7A39A" w14:textId="77777777" w:rsidR="00C9798F" w:rsidRDefault="00CF08F3">
            <w:r>
              <w:t>2, 3 or 4 drawer unit.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C48D3" w14:textId="77777777" w:rsidR="00C9798F" w:rsidRDefault="00CF08F3">
            <w:r>
              <w:t>£25.00</w:t>
            </w:r>
          </w:p>
        </w:tc>
      </w:tr>
      <w:tr w:rsidR="00C9798F" w14:paraId="699FFA3E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9C919" w14:textId="77777777" w:rsidR="00C9798F" w:rsidRDefault="00CF08F3">
            <w:r>
              <w:t>36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4AD0F" w14:textId="77777777" w:rsidR="00C9798F" w:rsidRDefault="00CF08F3">
            <w:r>
              <w:t>Office Partition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FDE48" w14:textId="77777777" w:rsidR="00C9798F" w:rsidRDefault="00CF08F3">
            <w:r>
              <w:t>Freestanding screen or partition.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F5516" w14:textId="77777777" w:rsidR="00C9798F" w:rsidRDefault="00CF08F3">
            <w:r>
              <w:t>£30.00</w:t>
            </w:r>
          </w:p>
        </w:tc>
      </w:tr>
    </w:tbl>
    <w:p w14:paraId="395000C7" w14:textId="77777777" w:rsidR="00C9798F" w:rsidRDefault="00C9798F"/>
    <w:p w14:paraId="4D3AAD7B" w14:textId="77777777" w:rsidR="00C9798F" w:rsidRDefault="00CF08F3">
      <w:pPr>
        <w:pStyle w:val="Heading2"/>
      </w:pPr>
      <w:r>
        <w:t>4.10  Commercial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2B62FCCC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E23B2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C3F9A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0CBEA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BA91A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7EE46CE4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8FA59" w14:textId="77777777" w:rsidR="00C9798F" w:rsidRDefault="00CF08F3">
            <w:r>
              <w:t>37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8F2D0" w14:textId="77777777" w:rsidR="00C9798F" w:rsidRDefault="00CF08F3">
            <w:r>
              <w:t>Shop Fittings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7DE2B" w14:textId="77777777" w:rsidR="00C9798F" w:rsidRDefault="00CF08F3">
            <w:r>
              <w:t>Shelving, racking and display units.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2F1D6" w14:textId="77777777" w:rsidR="00C9798F" w:rsidRDefault="00CF08F3">
            <w:r>
              <w:t>£50.00</w:t>
            </w:r>
          </w:p>
        </w:tc>
      </w:tr>
      <w:tr w:rsidR="00C9798F" w14:paraId="51FADDF2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251FA" w14:textId="77777777" w:rsidR="00C9798F" w:rsidRDefault="00CF08F3">
            <w:r>
              <w:t>38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FB411" w14:textId="77777777" w:rsidR="00C9798F" w:rsidRDefault="00CF08F3">
            <w:r>
              <w:t>Catering Equipment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BDE9F" w14:textId="77777777" w:rsidR="00C9798F" w:rsidRDefault="00CF08F3">
            <w:r>
              <w:t>Commercial kitchen equipment.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8498F" w14:textId="77777777" w:rsidR="00C9798F" w:rsidRDefault="00CF08F3">
            <w:r>
              <w:t>£60.00</w:t>
            </w:r>
          </w:p>
        </w:tc>
      </w:tr>
      <w:tr w:rsidR="00C9798F" w14:paraId="2FB5BD97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17571" w14:textId="77777777" w:rsidR="00C9798F" w:rsidRDefault="00CF08F3">
            <w:r>
              <w:t>39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33270" w14:textId="77777777" w:rsidR="00C9798F" w:rsidRDefault="00CF08F3">
            <w:r>
              <w:t>Pallets (per 5)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2C9FB" w14:textId="77777777" w:rsidR="00C9798F" w:rsidRDefault="00CF08F3">
            <w:r>
              <w:t>Wooden or plastic pallets.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B6D1C" w14:textId="77777777" w:rsidR="00C9798F" w:rsidRDefault="00CF08F3">
            <w:r>
              <w:t>£25.00</w:t>
            </w:r>
          </w:p>
        </w:tc>
      </w:tr>
      <w:tr w:rsidR="00C9798F" w14:paraId="1BC3A619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70B57" w14:textId="77777777" w:rsidR="00C9798F" w:rsidRDefault="00CF08F3">
            <w:r>
              <w:t>40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AFF5E" w14:textId="77777777" w:rsidR="00C9798F" w:rsidRDefault="00CF08F3">
            <w:r>
              <w:t>Signage / Displays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38F2B" w14:textId="77777777" w:rsidR="00C9798F" w:rsidRDefault="00CF08F3">
            <w:r>
              <w:t>Shop or event signage.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82C2E" w14:textId="77777777" w:rsidR="00C9798F" w:rsidRDefault="00CF08F3">
            <w:r>
              <w:t>£20.00</w:t>
            </w:r>
          </w:p>
        </w:tc>
      </w:tr>
    </w:tbl>
    <w:p w14:paraId="3BC7C833" w14:textId="77777777" w:rsidR="00C9798F" w:rsidRDefault="00C9798F"/>
    <w:p w14:paraId="7A58326D" w14:textId="77777777" w:rsidR="00C9798F" w:rsidRDefault="00CF08F3">
      <w:pPr>
        <w:pStyle w:val="Heading2"/>
      </w:pPr>
      <w:r>
        <w:t>4.11  Bins &amp; Wheelie Bins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4"/>
        <w:gridCol w:w="4752"/>
        <w:gridCol w:w="1152"/>
      </w:tblGrid>
      <w:tr w:rsidR="00C9798F" w14:paraId="5AA4E62B" w14:textId="77777777">
        <w:trPr>
          <w:cantSplit/>
          <w:tblHeader/>
          <w:jc w:val="center"/>
        </w:trPr>
        <w:tc>
          <w:tcPr>
            <w:tcW w:w="6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38100" w14:textId="77777777" w:rsidR="00C9798F" w:rsidRDefault="00CF08F3">
            <w:r>
              <w:rPr>
                <w:b/>
                <w:color w:val="FFFFFF"/>
              </w:rPr>
              <w:t>No.</w:t>
            </w:r>
          </w:p>
        </w:tc>
        <w:tc>
          <w:tcPr>
            <w:tcW w:w="3024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8AB26" w14:textId="77777777" w:rsidR="00C9798F" w:rsidRDefault="00CF08F3">
            <w:r>
              <w:rPr>
                <w:b/>
                <w:color w:val="FFFFFF"/>
              </w:rPr>
              <w:t>Item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ABBF4" w14:textId="77777777" w:rsidR="00C9798F" w:rsidRDefault="00CF08F3">
            <w:r>
              <w:rPr>
                <w:b/>
                <w:color w:val="FFFFFF"/>
              </w:rPr>
              <w:t>Description</w:t>
            </w:r>
          </w:p>
        </w:tc>
        <w:tc>
          <w:tcPr>
            <w:tcW w:w="11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94FBD" w14:textId="77777777" w:rsidR="00C9798F" w:rsidRDefault="00CF08F3">
            <w:r>
              <w:rPr>
                <w:b/>
                <w:color w:val="FFFFFF"/>
              </w:rPr>
              <w:t>Price</w:t>
            </w:r>
          </w:p>
        </w:tc>
      </w:tr>
      <w:tr w:rsidR="00C9798F" w14:paraId="74209979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ED7AA" w14:textId="77777777" w:rsidR="00C9798F" w:rsidRDefault="00CF08F3">
            <w:r>
              <w:t>41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458A4" w14:textId="77777777" w:rsidR="00C9798F" w:rsidRDefault="00CF08F3">
            <w:r>
              <w:t>Wheelie Bin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97B26" w14:textId="77777777" w:rsidR="00C9798F" w:rsidRDefault="00CF08F3">
            <w:r>
              <w:t>140 L, 240 L or 360 L bins.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63D0A" w14:textId="0120CA88" w:rsidR="00C9798F" w:rsidRDefault="00CF08F3">
            <w:r>
              <w:t>£</w:t>
            </w:r>
            <w:r w:rsidR="00F36A04">
              <w:t>50</w:t>
            </w:r>
            <w:r>
              <w:t>.00</w:t>
            </w:r>
          </w:p>
        </w:tc>
      </w:tr>
      <w:tr w:rsidR="00C9798F" w14:paraId="09B995FD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CA614" w14:textId="77777777" w:rsidR="00C9798F" w:rsidRDefault="00CF08F3">
            <w:r>
              <w:t>42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C0F20" w14:textId="77777777" w:rsidR="00C9798F" w:rsidRDefault="00CF08F3">
            <w:r>
              <w:t>Builder's Bag (full)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D31DE" w14:textId="77777777" w:rsidR="00C9798F" w:rsidRDefault="00CF08F3">
            <w:r>
              <w:t>Filled rubble or waste bag.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ED336" w14:textId="77777777" w:rsidR="00C9798F" w:rsidRDefault="00CF08F3">
            <w:r>
              <w:t>£65.00</w:t>
            </w:r>
          </w:p>
        </w:tc>
      </w:tr>
      <w:tr w:rsidR="00C9798F" w14:paraId="297B6569" w14:textId="77777777">
        <w:trPr>
          <w:cantSplit/>
          <w:jc w:val="center"/>
        </w:trPr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BB672" w14:textId="77777777" w:rsidR="00C9798F" w:rsidRDefault="00CF08F3">
            <w:r>
              <w:t>43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2FB58" w14:textId="77777777" w:rsidR="00C9798F" w:rsidRDefault="00CF08F3">
            <w:r>
              <w:t>Black Sacks (per 5)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14732" w14:textId="77777777" w:rsidR="00C9798F" w:rsidRDefault="00CF08F3">
            <w:r>
              <w:t>General household waste bags.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5160B" w14:textId="77777777" w:rsidR="00C9798F" w:rsidRDefault="00CF08F3">
            <w:r>
              <w:t>£15.00</w:t>
            </w:r>
          </w:p>
        </w:tc>
      </w:tr>
      <w:tr w:rsidR="00C9798F" w14:paraId="0E99D284" w14:textId="77777777">
        <w:trPr>
          <w:cantSplit/>
          <w:jc w:val="center"/>
        </w:trPr>
        <w:tc>
          <w:tcPr>
            <w:tcW w:w="6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E3692" w14:textId="77777777" w:rsidR="00C9798F" w:rsidRDefault="00CF08F3">
            <w:r>
              <w:lastRenderedPageBreak/>
              <w:t>44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07F8B" w14:textId="77777777" w:rsidR="00C9798F" w:rsidRDefault="00CF08F3">
            <w:r>
              <w:t>Skip Bag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9BEC1" w14:textId="77777777" w:rsidR="00C9798F" w:rsidRDefault="00CF08F3">
            <w:r>
              <w:t>Large-capacity waste bag.</w:t>
            </w:r>
          </w:p>
        </w:tc>
        <w:tc>
          <w:tcPr>
            <w:tcW w:w="11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7C1FC" w14:textId="2DF1836E" w:rsidR="00C9798F" w:rsidRDefault="00CF08F3">
            <w:r>
              <w:t>£</w:t>
            </w:r>
            <w:r w:rsidR="00F36A04">
              <w:t>8</w:t>
            </w:r>
            <w:r>
              <w:t>0.00</w:t>
            </w:r>
          </w:p>
        </w:tc>
      </w:tr>
    </w:tbl>
    <w:p w14:paraId="3E2DD012" w14:textId="77777777" w:rsidR="00C9798F" w:rsidRDefault="00C9798F"/>
    <w:p w14:paraId="7E940C44" w14:textId="77777777" w:rsidR="00C9798F" w:rsidRDefault="00CF08F3">
      <w:r>
        <w:br w:type="page"/>
      </w:r>
    </w:p>
    <w:p w14:paraId="10A782B8" w14:textId="77777777" w:rsidR="00C9798F" w:rsidRDefault="00CF08F3">
      <w:pPr>
        <w:pStyle w:val="Heading1"/>
      </w:pPr>
      <w:r>
        <w:lastRenderedPageBreak/>
        <w:t>5. Additional Charges &amp; Booking Terms</w:t>
      </w:r>
    </w:p>
    <w:p w14:paraId="054E839F" w14:textId="77777777" w:rsidR="00C9798F" w:rsidRDefault="00CF08F3">
      <w:pPr>
        <w:pStyle w:val="Subtitle"/>
      </w:pPr>
      <w:r>
        <w:t>Other price-related content found in the current booking 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296"/>
        <w:gridCol w:w="4752"/>
        <w:gridCol w:w="1512"/>
      </w:tblGrid>
      <w:tr w:rsidR="00C9798F" w14:paraId="689478E0" w14:textId="77777777">
        <w:trPr>
          <w:cantSplit/>
          <w:tblHeader/>
          <w:jc w:val="center"/>
        </w:trPr>
        <w:tc>
          <w:tcPr>
            <w:tcW w:w="2448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C15C6" w14:textId="77777777" w:rsidR="00C9798F" w:rsidRDefault="00CF08F3">
            <w:r>
              <w:rPr>
                <w:b/>
                <w:color w:val="FFFFFF"/>
              </w:rPr>
              <w:t>Charge / condition</w:t>
            </w:r>
          </w:p>
        </w:tc>
        <w:tc>
          <w:tcPr>
            <w:tcW w:w="1296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C0A72" w14:textId="77777777" w:rsidR="00C9798F" w:rsidRDefault="00CF08F3">
            <w:r>
              <w:rPr>
                <w:b/>
                <w:color w:val="FFFFFF"/>
              </w:rPr>
              <w:t>Amount</w:t>
            </w:r>
          </w:p>
        </w:tc>
        <w:tc>
          <w:tcPr>
            <w:tcW w:w="475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9961F" w14:textId="77777777" w:rsidR="00C9798F" w:rsidRDefault="00CF08F3">
            <w:r>
              <w:rPr>
                <w:b/>
                <w:color w:val="FFFFFF"/>
              </w:rPr>
              <w:t>When it applies</w:t>
            </w:r>
          </w:p>
        </w:tc>
        <w:tc>
          <w:tcPr>
            <w:tcW w:w="1512" w:type="dxa"/>
            <w:shd w:val="clear" w:color="auto" w:fill="0714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113E2" w14:textId="77777777" w:rsidR="00C9798F" w:rsidRDefault="00CF08F3">
            <w:r>
              <w:rPr>
                <w:b/>
                <w:color w:val="FFFFFF"/>
              </w:rPr>
              <w:t>Status</w:t>
            </w:r>
          </w:p>
        </w:tc>
      </w:tr>
      <w:tr w:rsidR="00C9798F" w14:paraId="618D51A5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E16EC" w14:textId="77777777" w:rsidR="00C9798F" w:rsidRDefault="00CF08F3">
            <w:r>
              <w:t>Saturday collection surcharge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224A4" w14:textId="77777777" w:rsidR="00C9798F" w:rsidRDefault="00CF08F3">
            <w:r>
              <w:t>£50.00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4774D" w14:textId="77777777" w:rsidR="00C9798F" w:rsidRDefault="00CF08F3">
            <w:r>
              <w:t>Added when Saturday collection is selected.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1A901" w14:textId="77777777" w:rsidR="00C9798F" w:rsidRDefault="00CF08F3">
            <w:r>
              <w:t>Displayed / coded</w:t>
            </w:r>
          </w:p>
        </w:tc>
      </w:tr>
      <w:tr w:rsidR="00C9798F" w14:paraId="30AA9F91" w14:textId="7777777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20F52" w14:textId="77777777" w:rsidR="00C9798F" w:rsidRDefault="00CF08F3">
            <w:r>
              <w:t>Pay-on-arrival callout fee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2713D" w14:textId="77777777" w:rsidR="00C9798F" w:rsidRDefault="00CF08F3">
            <w:r>
              <w:t>£25.00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F10B2" w14:textId="77777777" w:rsidR="00C9798F" w:rsidRDefault="00CF08F3">
            <w:r>
              <w:t>Paid now; the remaining balance is paid after collection.</w:t>
            </w:r>
          </w:p>
        </w:tc>
        <w:tc>
          <w:tcPr>
            <w:tcW w:w="151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046D9" w14:textId="77777777" w:rsidR="00C9798F" w:rsidRDefault="00CF08F3">
            <w:r>
              <w:t>Displayed content</w:t>
            </w:r>
          </w:p>
        </w:tc>
      </w:tr>
      <w:tr w:rsidR="00C9798F" w14:paraId="62386A8F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84203" w14:textId="77777777" w:rsidR="00C9798F" w:rsidRDefault="00CF08F3">
            <w:r>
              <w:t>Difficult property access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939BD" w14:textId="77777777" w:rsidR="00C9798F" w:rsidRDefault="00CF08F3">
            <w:r>
              <w:t>Variable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900E5" w14:textId="77777777" w:rsidR="00C9798F" w:rsidRDefault="00CF08F3">
            <w:r>
              <w:t>May apply to upper-floor flats without lifts, restricted parking or long carrying distances.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426FD" w14:textId="77777777" w:rsidR="00C9798F" w:rsidRDefault="00CF08F3">
            <w:r>
              <w:t>Quote required</w:t>
            </w:r>
          </w:p>
        </w:tc>
      </w:tr>
      <w:tr w:rsidR="00C9798F" w14:paraId="3E5C138F" w14:textId="7777777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CE810" w14:textId="77777777" w:rsidR="00C9798F" w:rsidRDefault="00CF08F3">
            <w:r>
              <w:t>Additional large items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F67CE" w14:textId="77777777" w:rsidR="00C9798F" w:rsidRDefault="00CF08F3">
            <w:r>
              <w:t>Variable</w:t>
            </w:r>
          </w:p>
        </w:tc>
        <w:tc>
          <w:tcPr>
            <w:tcW w:w="475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E3A4D" w14:textId="77777777" w:rsidR="00C9798F" w:rsidRDefault="00CF08F3">
            <w:r>
              <w:t>Items not included in the selected package may attract an extra charge; the customer is contacted first.</w:t>
            </w:r>
          </w:p>
        </w:tc>
        <w:tc>
          <w:tcPr>
            <w:tcW w:w="1512" w:type="dxa"/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F8E8A" w14:textId="77777777" w:rsidR="00C9798F" w:rsidRDefault="00CF08F3">
            <w:r>
              <w:t>Quote required</w:t>
            </w:r>
          </w:p>
        </w:tc>
      </w:tr>
    </w:tbl>
    <w:p w14:paraId="6D671D1A" w14:textId="77777777" w:rsidR="00C9798F" w:rsidRDefault="00C9798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C9798F" w14:paraId="1B2FCD6E" w14:textId="77777777">
        <w:trPr>
          <w:jc w:val="center"/>
        </w:trPr>
        <w:tc>
          <w:tcPr>
            <w:tcW w:w="9893" w:type="dxa"/>
            <w:shd w:val="clear" w:color="auto" w:fill="EAF6F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7D46B94" w14:textId="77777777" w:rsidR="00C9798F" w:rsidRDefault="00CF08F3">
            <w:r>
              <w:rPr>
                <w:b/>
                <w:color w:val="07142E"/>
              </w:rPr>
              <w:t>Booking conditions shown on the website</w:t>
            </w:r>
            <w:r>
              <w:br/>
              <w:t>Customers may pay the full amount online or choose pay on arrival. The booking form states that a specific arrival time cannot be offered; the team calls before arrival, with a selectable 30- or 60-minute notice option. VAT is shown as included in basket totals.</w:t>
            </w:r>
          </w:p>
        </w:tc>
      </w:tr>
    </w:tbl>
    <w:p w14:paraId="13E8C570" w14:textId="77777777" w:rsidR="00C9798F" w:rsidRDefault="00C9798F"/>
    <w:p w14:paraId="63EB104F" w14:textId="77777777" w:rsidR="00C9798F" w:rsidRDefault="00C9798F"/>
    <w:p w14:paraId="4BDD907F" w14:textId="77777777" w:rsidR="00C9798F" w:rsidRDefault="00CF08F3">
      <w:pPr>
        <w:jc w:val="center"/>
      </w:pPr>
      <w:r>
        <w:rPr>
          <w:b/>
        </w:rPr>
        <w:t>End of document</w:t>
      </w:r>
      <w:r>
        <w:br/>
        <w:t>Source: current local production build and website source as of 2 September 2026.</w:t>
      </w:r>
    </w:p>
    <w:sectPr w:rsidR="00C9798F" w:rsidSect="00034616">
      <w:footerReference w:type="default" r:id="rId47"/>
      <w:pgSz w:w="11909" w:h="16834"/>
      <w:pgMar w:top="979" w:right="1008" w:bottom="979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C4A77" w14:textId="77777777" w:rsidR="0054643E" w:rsidRDefault="0054643E">
      <w:pPr>
        <w:spacing w:after="0" w:line="240" w:lineRule="auto"/>
      </w:pPr>
      <w:r>
        <w:separator/>
      </w:r>
    </w:p>
  </w:endnote>
  <w:endnote w:type="continuationSeparator" w:id="0">
    <w:p w14:paraId="0C8C1768" w14:textId="77777777" w:rsidR="0054643E" w:rsidRDefault="0054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3C0D" w14:textId="77777777" w:rsidR="00C9798F" w:rsidRDefault="00CF08F3">
    <w:pPr>
      <w:pStyle w:val="SmallNote"/>
      <w:jc w:val="right"/>
    </w:pPr>
    <w:r>
      <w:t xml:space="preserve">MR. TEE Removals · Services &amp; Pricing </w:t>
    </w:r>
    <w:proofErr w:type="gramStart"/>
    <w:r>
      <w:t>Reference  |</w:t>
    </w:r>
    <w:proofErr w:type="gramEnd"/>
    <w:r>
      <w:t xml:space="preserve">  Page </w:t>
    </w:r>
    <w:r>
      <w:fldChar w:fldCharType="begin"/>
    </w:r>
    <w:r>
      <w:instrText xml:space="preserve"> PAGE </w:instrText>
    </w:r>
    <w:r>
      <w:fldChar w:fldCharType="separate"/>
    </w:r>
    <w:r w:rsidR="00D95916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C4CBC" w14:textId="77777777" w:rsidR="0054643E" w:rsidRDefault="0054643E">
      <w:pPr>
        <w:spacing w:after="0" w:line="240" w:lineRule="auto"/>
      </w:pPr>
      <w:r>
        <w:separator/>
      </w:r>
    </w:p>
  </w:footnote>
  <w:footnote w:type="continuationSeparator" w:id="0">
    <w:p w14:paraId="78A07868" w14:textId="77777777" w:rsidR="0054643E" w:rsidRDefault="00546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65427">
    <w:abstractNumId w:val="8"/>
  </w:num>
  <w:num w:numId="2" w16cid:durableId="1664894767">
    <w:abstractNumId w:val="6"/>
  </w:num>
  <w:num w:numId="3" w16cid:durableId="85032504">
    <w:abstractNumId w:val="5"/>
  </w:num>
  <w:num w:numId="4" w16cid:durableId="1550989806">
    <w:abstractNumId w:val="4"/>
  </w:num>
  <w:num w:numId="5" w16cid:durableId="1277711252">
    <w:abstractNumId w:val="7"/>
  </w:num>
  <w:num w:numId="6" w16cid:durableId="458452409">
    <w:abstractNumId w:val="3"/>
  </w:num>
  <w:num w:numId="7" w16cid:durableId="513227373">
    <w:abstractNumId w:val="2"/>
  </w:num>
  <w:num w:numId="8" w16cid:durableId="1771197403">
    <w:abstractNumId w:val="1"/>
  </w:num>
  <w:num w:numId="9" w16cid:durableId="154744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43E"/>
    <w:rsid w:val="00AA1D8D"/>
    <w:rsid w:val="00AD24F3"/>
    <w:rsid w:val="00B47730"/>
    <w:rsid w:val="00C9798F"/>
    <w:rsid w:val="00CB0664"/>
    <w:rsid w:val="00CF08F3"/>
    <w:rsid w:val="00D95916"/>
    <w:rsid w:val="00F36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FD629"/>
  <w14:defaultImageDpi w14:val="300"/>
  <w15:docId w15:val="{48BF94B0-0AF4-47CB-9554-94E501AA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52657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Theme="majorHAnsi" w:eastAsiaTheme="majorEastAsia" w:hAnsiTheme="majorHAnsi" w:cstheme="majorBidi"/>
      <w:b/>
      <w:bCs/>
      <w:color w:val="0714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497E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714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714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2657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chcloudltd.work/demo/mrtree/garageClearance/" TargetMode="External"/><Relationship Id="rId18" Type="http://schemas.openxmlformats.org/officeDocument/2006/relationships/hyperlink" Target="https://techcloudltd.work/demo/mrtree/officeWasteClearance/" TargetMode="External"/><Relationship Id="rId26" Type="http://schemas.openxmlformats.org/officeDocument/2006/relationships/hyperlink" Target="https://techcloudltd.work/demo/mrtree/groundMaintainance/" TargetMode="External"/><Relationship Id="rId39" Type="http://schemas.openxmlformats.org/officeDocument/2006/relationships/hyperlink" Target="https://techcloudltd.work/demo/mrtree/hotelPubClearance/" TargetMode="External"/><Relationship Id="rId21" Type="http://schemas.openxmlformats.org/officeDocument/2006/relationships/hyperlink" Target="https://techcloudltd.work/demo/mrtree/hotelPubClearance/" TargetMode="External"/><Relationship Id="rId34" Type="http://schemas.openxmlformats.org/officeDocument/2006/relationships/hyperlink" Target="https://techcloudltd.work/demo/mrtree/junkCollection/" TargetMode="External"/><Relationship Id="rId42" Type="http://schemas.openxmlformats.org/officeDocument/2006/relationships/hyperlink" Target="https://techcloudltd.work/demo/mrtree/windowCleaning/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techcloudltd.work/demo/mrtree/junkCollection/" TargetMode="External"/><Relationship Id="rId29" Type="http://schemas.openxmlformats.org/officeDocument/2006/relationships/hyperlink" Target="https://techcloudltd.work/demo/mrtree/gardenClearance/" TargetMode="External"/><Relationship Id="rId11" Type="http://schemas.openxmlformats.org/officeDocument/2006/relationships/hyperlink" Target="https://techcloudltd.work/demo/mrtree/gardenClearance/" TargetMode="External"/><Relationship Id="rId24" Type="http://schemas.openxmlformats.org/officeDocument/2006/relationships/hyperlink" Target="https://techcloudltd.work/demo/mrtree/windowCleaning/" TargetMode="External"/><Relationship Id="rId32" Type="http://schemas.openxmlformats.org/officeDocument/2006/relationships/hyperlink" Target="https://techcloudltd.work/demo/mrtree/furnitureClearance/" TargetMode="External"/><Relationship Id="rId37" Type="http://schemas.openxmlformats.org/officeDocument/2006/relationships/hyperlink" Target="https://techcloudltd.work/demo/mrtree/flyTippingClearance/" TargetMode="External"/><Relationship Id="rId40" Type="http://schemas.openxmlformats.org/officeDocument/2006/relationships/hyperlink" Target="https://techcloudltd.work/demo/mrtree/restaurantClearance/" TargetMode="External"/><Relationship Id="rId45" Type="http://schemas.openxmlformats.org/officeDocument/2006/relationships/hyperlink" Target="https://techcloudltd.work/demo/mrtree/lawnMowin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chcloudltd.work/demo/mrtree/buildersWasteRemoval/" TargetMode="External"/><Relationship Id="rId23" Type="http://schemas.openxmlformats.org/officeDocument/2006/relationships/hyperlink" Target="https://techcloudltd.work/demo/mrtree/shopStripOutClearance/" TargetMode="External"/><Relationship Id="rId28" Type="http://schemas.openxmlformats.org/officeDocument/2006/relationships/hyperlink" Target="https://techcloudltd.work/demo/mrtree/houseClearance/" TargetMode="External"/><Relationship Id="rId36" Type="http://schemas.openxmlformats.org/officeDocument/2006/relationships/hyperlink" Target="https://techcloudltd.work/demo/mrtree/officeWasteClearance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techcloudltd.work/demo/mrtree/houseClearance/" TargetMode="External"/><Relationship Id="rId19" Type="http://schemas.openxmlformats.org/officeDocument/2006/relationships/hyperlink" Target="https://techcloudltd.work/demo/mrtree/flyTippingClearance/" TargetMode="External"/><Relationship Id="rId31" Type="http://schemas.openxmlformats.org/officeDocument/2006/relationships/hyperlink" Target="https://techcloudltd.work/demo/mrtree/garageClearance/" TargetMode="External"/><Relationship Id="rId44" Type="http://schemas.openxmlformats.org/officeDocument/2006/relationships/hyperlink" Target="https://techcloudltd.work/demo/mrtree/groundMaintainan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chcloudltd.work/demo/mrtree/" TargetMode="External"/><Relationship Id="rId14" Type="http://schemas.openxmlformats.org/officeDocument/2006/relationships/hyperlink" Target="https://techcloudltd.work/demo/mrtree/furnitureClearance/" TargetMode="External"/><Relationship Id="rId22" Type="http://schemas.openxmlformats.org/officeDocument/2006/relationships/hyperlink" Target="https://techcloudltd.work/demo/mrtree/restaurantClearance/" TargetMode="External"/><Relationship Id="rId27" Type="http://schemas.openxmlformats.org/officeDocument/2006/relationships/hyperlink" Target="https://techcloudltd.work/demo/mrtree/lawnMowing/" TargetMode="External"/><Relationship Id="rId30" Type="http://schemas.openxmlformats.org/officeDocument/2006/relationships/hyperlink" Target="https://techcloudltd.work/demo/mrtree/flatClearance/" TargetMode="External"/><Relationship Id="rId35" Type="http://schemas.openxmlformats.org/officeDocument/2006/relationships/hyperlink" Target="https://techcloudltd.work/demo/mrtree/waitLoad/" TargetMode="External"/><Relationship Id="rId43" Type="http://schemas.openxmlformats.org/officeDocument/2006/relationships/hyperlink" Target="https://techcloudltd.work/demo/mrtree/communalAreaCleaning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techcloudltd.work/demo/mrtree/flatClearance/" TargetMode="External"/><Relationship Id="rId17" Type="http://schemas.openxmlformats.org/officeDocument/2006/relationships/hyperlink" Target="https://techcloudltd.work/demo/mrtree/waitLoad/" TargetMode="External"/><Relationship Id="rId25" Type="http://schemas.openxmlformats.org/officeDocument/2006/relationships/hyperlink" Target="https://techcloudltd.work/demo/mrtree/communalAreaCleaning/" TargetMode="External"/><Relationship Id="rId33" Type="http://schemas.openxmlformats.org/officeDocument/2006/relationships/hyperlink" Target="https://techcloudltd.work/demo/mrtree/buildersWasteRemoval/" TargetMode="External"/><Relationship Id="rId38" Type="http://schemas.openxmlformats.org/officeDocument/2006/relationships/hyperlink" Target="https://techcloudltd.work/demo/mrtree/warehouseClearance/" TargetMode="External"/><Relationship Id="rId46" Type="http://schemas.openxmlformats.org/officeDocument/2006/relationships/hyperlink" Target="https://techcloudltd.work/demo/mrtree/hedgeCutting/" TargetMode="External"/><Relationship Id="rId20" Type="http://schemas.openxmlformats.org/officeDocument/2006/relationships/hyperlink" Target="https://techcloudltd.work/demo/mrtree/warehouseClearance/" TargetMode="External"/><Relationship Id="rId41" Type="http://schemas.openxmlformats.org/officeDocument/2006/relationships/hyperlink" Target="https://techcloudltd.work/demo/mrtree/shopStripOutClearanc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90FC8A-B797-4ECC-A9DE-E35EBEE43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30</Pages>
  <Words>4581</Words>
  <Characters>26118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MR. TEE Removals — Services, Content &amp; Pricing Reference</dc:title>
  <dc:subject>Website service catalogue and pricing</dc:subject>
  <dc:creator>MR. TEE Removals</dc:creator>
  <cp:keywords>MR TEE, waste removal, services, prices, content</cp:keywords>
  <dc:description>generated by python-docx</dc:description>
  <cp:lastModifiedBy>AYODELE TEMIE</cp:lastModifiedBy>
  <cp:revision>2</cp:revision>
  <dcterms:created xsi:type="dcterms:W3CDTF">2026-09-16T04:10:00Z</dcterms:created>
  <dcterms:modified xsi:type="dcterms:W3CDTF">2026-09-16T04:10:00Z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9aaaefaf-0bda-41d6-ab08-c5771ea18a43</vt:lpwstr>
  </property>
</Properties>
</file>